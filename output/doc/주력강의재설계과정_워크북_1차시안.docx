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721BDE" w14:paraId="56DF939D" w14:textId="77777777">
        <w:trPr>
          <w:trHeight w:val="1900"/>
          <w:jc w:val="center"/>
        </w:trPr>
        <w:tc>
          <w:tcPr>
            <w:tcW w:w="9866" w:type="dxa"/>
            <w:shd w:val="clear" w:color="auto" w:fill="E8F0FF"/>
          </w:tcPr>
          <w:p w14:paraId="11892F13" w14:textId="77777777" w:rsidR="00721BDE" w:rsidRDefault="00FC77F9">
            <w:pPr>
              <w:spacing w:before="60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t>주력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t>강의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t>재설계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t>과정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8"/>
              </w:rPr>
              <w:br/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4"/>
              </w:rPr>
              <w:t>참가자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4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4"/>
              </w:rPr>
              <w:t>워크북</w:t>
            </w:r>
          </w:p>
        </w:tc>
      </w:tr>
    </w:tbl>
    <w:p w14:paraId="5A2ED237" w14:textId="77777777" w:rsidR="00721BDE" w:rsidRDefault="00FC77F9">
      <w:pPr>
        <w:spacing w:before="320"/>
        <w:jc w:val="center"/>
      </w:pPr>
      <w:r>
        <w:rPr>
          <w:color w:val="5A6880"/>
          <w:sz w:val="22"/>
        </w:rPr>
        <w:t>2026</w:t>
      </w:r>
      <w:r>
        <w:rPr>
          <w:color w:val="5A6880"/>
          <w:sz w:val="22"/>
        </w:rPr>
        <w:t>년</w:t>
      </w:r>
      <w:r>
        <w:rPr>
          <w:color w:val="5A6880"/>
          <w:sz w:val="22"/>
        </w:rPr>
        <w:t xml:space="preserve"> 5</w:t>
      </w:r>
      <w:r>
        <w:rPr>
          <w:color w:val="5A6880"/>
          <w:sz w:val="22"/>
        </w:rPr>
        <w:t>월</w:t>
      </w:r>
      <w:r>
        <w:rPr>
          <w:color w:val="5A6880"/>
          <w:sz w:val="22"/>
        </w:rPr>
        <w:t xml:space="preserve"> 1</w:t>
      </w:r>
      <w:r>
        <w:rPr>
          <w:color w:val="5A6880"/>
          <w:sz w:val="22"/>
        </w:rPr>
        <w:t>일</w:t>
      </w:r>
      <w:r>
        <w:rPr>
          <w:color w:val="5A6880"/>
          <w:sz w:val="22"/>
        </w:rPr>
        <w:t>(</w:t>
      </w:r>
      <w:r>
        <w:rPr>
          <w:color w:val="5A6880"/>
          <w:sz w:val="22"/>
        </w:rPr>
        <w:t>금</w:t>
      </w:r>
      <w:r>
        <w:rPr>
          <w:color w:val="5A6880"/>
          <w:sz w:val="22"/>
        </w:rPr>
        <w:t>) - 5</w:t>
      </w:r>
      <w:r>
        <w:rPr>
          <w:color w:val="5A6880"/>
          <w:sz w:val="22"/>
        </w:rPr>
        <w:t>월</w:t>
      </w:r>
      <w:r>
        <w:rPr>
          <w:color w:val="5A6880"/>
          <w:sz w:val="22"/>
        </w:rPr>
        <w:t xml:space="preserve"> 2</w:t>
      </w:r>
      <w:r>
        <w:rPr>
          <w:color w:val="5A6880"/>
          <w:sz w:val="22"/>
        </w:rPr>
        <w:t>일</w:t>
      </w:r>
      <w:r>
        <w:rPr>
          <w:color w:val="5A6880"/>
          <w:sz w:val="22"/>
        </w:rPr>
        <w:t>(</w:t>
      </w:r>
      <w:r>
        <w:rPr>
          <w:color w:val="5A6880"/>
          <w:sz w:val="22"/>
        </w:rPr>
        <w:t>토</w:t>
      </w:r>
      <w:r>
        <w:rPr>
          <w:color w:val="5A6880"/>
          <w:sz w:val="22"/>
        </w:rPr>
        <w:t>)</w:t>
      </w:r>
      <w:r>
        <w:rPr>
          <w:color w:val="5A6880"/>
          <w:sz w:val="22"/>
        </w:rPr>
        <w:br/>
      </w:r>
      <w:r>
        <w:rPr>
          <w:color w:val="5A6880"/>
          <w:sz w:val="22"/>
        </w:rPr>
        <w:t>문래오층</w:t>
      </w:r>
    </w:p>
    <w:p w14:paraId="51435C33" w14:textId="77777777" w:rsidR="00721BDE" w:rsidRDefault="00FC77F9">
      <w:pPr>
        <w:spacing w:before="280"/>
        <w:jc w:val="center"/>
      </w:pPr>
      <w:r>
        <w:rPr>
          <w:color w:val="5A6880"/>
          <w:sz w:val="22"/>
        </w:rPr>
        <w:t>자기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강의를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실제로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손보고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개선안을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만드는</w:t>
      </w:r>
      <w:r>
        <w:rPr>
          <w:color w:val="5A6880"/>
          <w:sz w:val="22"/>
        </w:rPr>
        <w:t xml:space="preserve"> 2</w:t>
      </w:r>
      <w:r>
        <w:rPr>
          <w:color w:val="5A6880"/>
          <w:sz w:val="22"/>
        </w:rPr>
        <w:t>일</w:t>
      </w:r>
      <w:r>
        <w:rPr>
          <w:color w:val="5A6880"/>
          <w:sz w:val="22"/>
        </w:rPr>
        <w:t xml:space="preserve"> </w:t>
      </w:r>
      <w:r>
        <w:rPr>
          <w:color w:val="5A6880"/>
          <w:sz w:val="22"/>
        </w:rPr>
        <w:t>워크북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721BDE" w14:paraId="11A4B57F" w14:textId="77777777">
        <w:trPr>
          <w:trHeight w:val="560"/>
          <w:jc w:val="center"/>
        </w:trPr>
        <w:tc>
          <w:tcPr>
            <w:tcW w:w="4933" w:type="dxa"/>
            <w:shd w:val="clear" w:color="auto" w:fill="EAF0FB"/>
          </w:tcPr>
          <w:p w14:paraId="2034F0AA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이름</w:t>
            </w:r>
          </w:p>
        </w:tc>
        <w:tc>
          <w:tcPr>
            <w:tcW w:w="4933" w:type="dxa"/>
            <w:shd w:val="clear" w:color="auto" w:fill="FBFCFE"/>
          </w:tcPr>
          <w:p w14:paraId="2A015EF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5E7EA3E" w14:textId="77777777">
        <w:trPr>
          <w:trHeight w:val="560"/>
          <w:jc w:val="center"/>
        </w:trPr>
        <w:tc>
          <w:tcPr>
            <w:tcW w:w="4933" w:type="dxa"/>
            <w:shd w:val="clear" w:color="auto" w:fill="EAF0FB"/>
          </w:tcPr>
          <w:p w14:paraId="76D39077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소속</w:t>
            </w:r>
          </w:p>
        </w:tc>
        <w:tc>
          <w:tcPr>
            <w:tcW w:w="4933" w:type="dxa"/>
            <w:shd w:val="clear" w:color="auto" w:fill="FBFCFE"/>
          </w:tcPr>
          <w:p w14:paraId="2D5A227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38CF081" w14:textId="77777777">
        <w:trPr>
          <w:trHeight w:val="560"/>
          <w:jc w:val="center"/>
        </w:trPr>
        <w:tc>
          <w:tcPr>
            <w:tcW w:w="4933" w:type="dxa"/>
            <w:shd w:val="clear" w:color="auto" w:fill="EAF0FB"/>
          </w:tcPr>
          <w:p w14:paraId="5D123845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연락처</w:t>
            </w:r>
          </w:p>
        </w:tc>
        <w:tc>
          <w:tcPr>
            <w:tcW w:w="4933" w:type="dxa"/>
            <w:shd w:val="clear" w:color="auto" w:fill="FBFCFE"/>
          </w:tcPr>
          <w:p w14:paraId="1F0590B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045EA7B" w14:textId="77777777">
        <w:trPr>
          <w:trHeight w:val="560"/>
          <w:jc w:val="center"/>
        </w:trPr>
        <w:tc>
          <w:tcPr>
            <w:tcW w:w="4933" w:type="dxa"/>
            <w:shd w:val="clear" w:color="auto" w:fill="EAF0FB"/>
          </w:tcPr>
          <w:p w14:paraId="40F357A9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이메일</w:t>
            </w:r>
          </w:p>
        </w:tc>
        <w:tc>
          <w:tcPr>
            <w:tcW w:w="4933" w:type="dxa"/>
            <w:shd w:val="clear" w:color="auto" w:fill="FBFCFE"/>
          </w:tcPr>
          <w:p w14:paraId="5276BD3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541420F" w14:textId="77777777" w:rsidR="00721BDE" w:rsidRDefault="00FC77F9">
      <w:r>
        <w:br w:type="page"/>
      </w:r>
    </w:p>
    <w:p w14:paraId="338FF6F7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이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워크북을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쓰는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방법</w:t>
      </w:r>
    </w:p>
    <w:p w14:paraId="35024071" w14:textId="77777777" w:rsidR="00721BDE" w:rsidRDefault="00FC77F9">
      <w:pPr>
        <w:spacing w:after="160"/>
      </w:pPr>
      <w:r>
        <w:rPr>
          <w:color w:val="5A6880"/>
        </w:rPr>
        <w:t>실습과</w:t>
      </w:r>
      <w:r>
        <w:rPr>
          <w:color w:val="5A6880"/>
        </w:rPr>
        <w:t xml:space="preserve"> </w:t>
      </w:r>
      <w:r>
        <w:rPr>
          <w:color w:val="5A6880"/>
        </w:rPr>
        <w:t>수정</w:t>
      </w:r>
      <w:r>
        <w:rPr>
          <w:color w:val="5A6880"/>
        </w:rPr>
        <w:t xml:space="preserve"> </w:t>
      </w:r>
      <w:r>
        <w:rPr>
          <w:color w:val="5A6880"/>
        </w:rPr>
        <w:t>중심으로</w:t>
      </w:r>
      <w:r>
        <w:rPr>
          <w:color w:val="5A6880"/>
        </w:rPr>
        <w:t xml:space="preserve"> </w:t>
      </w:r>
      <w:r>
        <w:rPr>
          <w:color w:val="5A6880"/>
        </w:rPr>
        <w:t>사용하는</w:t>
      </w:r>
      <w:r>
        <w:rPr>
          <w:color w:val="5A6880"/>
        </w:rPr>
        <w:t xml:space="preserve"> </w:t>
      </w:r>
      <w:r>
        <w:rPr>
          <w:color w:val="5A6880"/>
        </w:rPr>
        <w:t>참가자용</w:t>
      </w:r>
      <w:r>
        <w:rPr>
          <w:color w:val="5A6880"/>
        </w:rPr>
        <w:t xml:space="preserve"> </w:t>
      </w:r>
      <w:r>
        <w:rPr>
          <w:color w:val="5A6880"/>
        </w:rPr>
        <w:t>워크북입니다</w:t>
      </w:r>
      <w:r>
        <w:rPr>
          <w:color w:val="5A6880"/>
        </w:rPr>
        <w:t>.</w:t>
      </w:r>
    </w:p>
    <w:p w14:paraId="326EF94E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665EFF66" w14:textId="77777777" w:rsidR="00721BDE" w:rsidRDefault="00FC77F9">
      <w:pPr>
        <w:pStyle w:val="a0"/>
      </w:pPr>
      <w:r>
        <w:t>현재</w:t>
      </w:r>
      <w:r>
        <w:t xml:space="preserve"> </w:t>
      </w:r>
      <w:r>
        <w:t>운영</w:t>
      </w:r>
      <w:r>
        <w:t xml:space="preserve"> </w:t>
      </w:r>
      <w:r>
        <w:t>중인</w:t>
      </w:r>
      <w:r>
        <w:t xml:space="preserve"> </w:t>
      </w:r>
      <w:r>
        <w:t>주력</w:t>
      </w:r>
      <w:r>
        <w:t xml:space="preserve"> </w:t>
      </w:r>
      <w:r>
        <w:t>강의</w:t>
      </w:r>
      <w:r>
        <w:t xml:space="preserve"> 1</w:t>
      </w:r>
      <w:r>
        <w:t>개를</w:t>
      </w:r>
      <w:r>
        <w:t xml:space="preserve"> </w:t>
      </w:r>
      <w:r>
        <w:t>기준으로</w:t>
      </w:r>
      <w:r>
        <w:t xml:space="preserve"> </w:t>
      </w:r>
      <w:r>
        <w:t>작성합니다</w:t>
      </w:r>
      <w:r>
        <w:t>.</w:t>
      </w:r>
    </w:p>
    <w:p w14:paraId="6578D2A1" w14:textId="77777777" w:rsidR="00721BDE" w:rsidRDefault="00FC77F9">
      <w:pPr>
        <w:pStyle w:val="a0"/>
      </w:pPr>
      <w:r>
        <w:t>완벽하게</w:t>
      </w:r>
      <w:r>
        <w:t xml:space="preserve"> </w:t>
      </w:r>
      <w:r>
        <w:t>쓰기보다</w:t>
      </w:r>
      <w:r>
        <w:t xml:space="preserve"> </w:t>
      </w:r>
      <w:r>
        <w:t>수정</w:t>
      </w:r>
      <w:r>
        <w:t xml:space="preserve"> </w:t>
      </w:r>
      <w:r>
        <w:t>가능한</w:t>
      </w:r>
      <w:r>
        <w:t xml:space="preserve"> </w:t>
      </w:r>
      <w:r>
        <w:t>상태를</w:t>
      </w:r>
      <w:r>
        <w:t xml:space="preserve"> </w:t>
      </w:r>
      <w:r>
        <w:t>만드는</w:t>
      </w:r>
      <w:r>
        <w:t xml:space="preserve"> </w:t>
      </w:r>
      <w:r>
        <w:t>데</w:t>
      </w:r>
      <w:r>
        <w:t xml:space="preserve"> </w:t>
      </w:r>
      <w:r>
        <w:t>집중합니다</w:t>
      </w:r>
      <w:r>
        <w:t>.</w:t>
      </w:r>
    </w:p>
    <w:p w14:paraId="67355DE0" w14:textId="77777777" w:rsidR="00721BDE" w:rsidRDefault="00FC77F9">
      <w:pPr>
        <w:pStyle w:val="a0"/>
      </w:pPr>
      <w:r>
        <w:t>피드백은</w:t>
      </w:r>
      <w:r>
        <w:t xml:space="preserve"> </w:t>
      </w:r>
      <w:r>
        <w:t>들은</w:t>
      </w:r>
      <w:r>
        <w:t xml:space="preserve"> </w:t>
      </w:r>
      <w:r>
        <w:t>뒤</w:t>
      </w:r>
      <w:r>
        <w:t xml:space="preserve"> </w:t>
      </w:r>
      <w:r>
        <w:t>바로</w:t>
      </w:r>
      <w:r>
        <w:t xml:space="preserve"> </w:t>
      </w:r>
      <w:r>
        <w:t>기록합니다</w:t>
      </w:r>
      <w:r>
        <w:t>.</w:t>
      </w:r>
    </w:p>
    <w:p w14:paraId="055F5017" w14:textId="77777777" w:rsidR="00721BDE" w:rsidRDefault="00FC77F9">
      <w:pPr>
        <w:pStyle w:val="a0"/>
      </w:pPr>
      <w:r>
        <w:t>과정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강의</w:t>
      </w:r>
      <w:r>
        <w:t xml:space="preserve"> </w:t>
      </w:r>
      <w:r>
        <w:t>정의</w:t>
      </w:r>
      <w:r>
        <w:t xml:space="preserve"> </w:t>
      </w:r>
      <w:r>
        <w:t>문장</w:t>
      </w:r>
      <w:r>
        <w:t xml:space="preserve">, </w:t>
      </w:r>
      <w:r>
        <w:t>전달력</w:t>
      </w:r>
      <w:r>
        <w:t xml:space="preserve"> </w:t>
      </w:r>
      <w:r>
        <w:t>플로우</w:t>
      </w:r>
      <w:r>
        <w:t xml:space="preserve"> </w:t>
      </w:r>
      <w:r>
        <w:t>구조안</w:t>
      </w:r>
      <w:r>
        <w:t xml:space="preserve">, </w:t>
      </w:r>
      <w:r>
        <w:t>질문</w:t>
      </w:r>
      <w:r>
        <w:t>·</w:t>
      </w:r>
      <w:r>
        <w:t>활동</w:t>
      </w:r>
      <w:r>
        <w:t xml:space="preserve"> </w:t>
      </w:r>
      <w:r>
        <w:t>설계안</w:t>
      </w:r>
      <w:r>
        <w:t xml:space="preserve">, </w:t>
      </w:r>
      <w:r>
        <w:t>주력</w:t>
      </w:r>
      <w:r>
        <w:t xml:space="preserve"> </w:t>
      </w:r>
      <w:r>
        <w:t>강의</w:t>
      </w:r>
      <w:r>
        <w:t xml:space="preserve"> </w:t>
      </w:r>
      <w:r>
        <w:t>개선안을</w:t>
      </w:r>
      <w:r>
        <w:t xml:space="preserve"> </w:t>
      </w:r>
      <w:r>
        <w:t>남깁니다</w:t>
      </w:r>
      <w:r>
        <w:t>.</w:t>
      </w:r>
    </w:p>
    <w:p w14:paraId="3490438B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과정에서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먼저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점검하고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싶은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A0DC41B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D7C066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3D2905DE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과정에서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얻고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싶은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B460B13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9D2E91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2923B650" w14:textId="77777777" w:rsidR="00721BDE" w:rsidRDefault="00FC77F9">
      <w:r>
        <w:br w:type="page"/>
      </w:r>
    </w:p>
    <w:p w14:paraId="5A15EFCE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학습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프레임과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기대사항</w:t>
      </w:r>
    </w:p>
    <w:p w14:paraId="169D9C63" w14:textId="77777777" w:rsidR="00721BDE" w:rsidRDefault="00FC77F9">
      <w:pPr>
        <w:spacing w:after="160"/>
      </w:pPr>
      <w:r>
        <w:rPr>
          <w:color w:val="5A6880"/>
        </w:rPr>
        <w:t>학습</w:t>
      </w:r>
      <w:r>
        <w:rPr>
          <w:color w:val="5A6880"/>
        </w:rPr>
        <w:t xml:space="preserve"> </w:t>
      </w:r>
      <w:r>
        <w:rPr>
          <w:color w:val="5A6880"/>
        </w:rPr>
        <w:t>태도를</w:t>
      </w:r>
      <w:r>
        <w:rPr>
          <w:color w:val="5A6880"/>
        </w:rPr>
        <w:t xml:space="preserve"> </w:t>
      </w:r>
      <w:r>
        <w:rPr>
          <w:color w:val="5A6880"/>
        </w:rPr>
        <w:t>정렬하고</w:t>
      </w:r>
      <w:r>
        <w:rPr>
          <w:color w:val="5A6880"/>
        </w:rPr>
        <w:t xml:space="preserve">, </w:t>
      </w:r>
      <w:r>
        <w:rPr>
          <w:color w:val="5A6880"/>
        </w:rPr>
        <w:t>이번</w:t>
      </w:r>
      <w:r>
        <w:rPr>
          <w:color w:val="5A6880"/>
        </w:rPr>
        <w:t xml:space="preserve"> </w:t>
      </w:r>
      <w:r>
        <w:rPr>
          <w:color w:val="5A6880"/>
        </w:rPr>
        <w:t>과정에서</w:t>
      </w:r>
      <w:r>
        <w:rPr>
          <w:color w:val="5A6880"/>
        </w:rPr>
        <w:t xml:space="preserve"> </w:t>
      </w:r>
      <w:r>
        <w:rPr>
          <w:color w:val="5A6880"/>
        </w:rPr>
        <w:t>얻고</w:t>
      </w:r>
      <w:r>
        <w:rPr>
          <w:color w:val="5A6880"/>
        </w:rPr>
        <w:t xml:space="preserve"> </w:t>
      </w:r>
      <w:r>
        <w:rPr>
          <w:color w:val="5A6880"/>
        </w:rPr>
        <w:t>싶은</w:t>
      </w:r>
      <w:r>
        <w:rPr>
          <w:color w:val="5A6880"/>
        </w:rPr>
        <w:t xml:space="preserve"> </w:t>
      </w:r>
      <w:r>
        <w:rPr>
          <w:color w:val="5A6880"/>
        </w:rPr>
        <w:t>것을</w:t>
      </w:r>
      <w:r>
        <w:rPr>
          <w:color w:val="5A6880"/>
        </w:rPr>
        <w:t xml:space="preserve"> </w:t>
      </w:r>
      <w:r>
        <w:rPr>
          <w:color w:val="5A6880"/>
        </w:rPr>
        <w:t>분명히</w:t>
      </w:r>
      <w:r>
        <w:rPr>
          <w:color w:val="5A6880"/>
        </w:rPr>
        <w:t xml:space="preserve"> </w:t>
      </w:r>
      <w:r>
        <w:rPr>
          <w:color w:val="5A6880"/>
        </w:rPr>
        <w:t>합니다</w:t>
      </w:r>
      <w:r>
        <w:rPr>
          <w:color w:val="5A6880"/>
        </w:rPr>
        <w:t>.</w:t>
      </w:r>
    </w:p>
    <w:p w14:paraId="378540AE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0E0F2E54" w14:textId="77777777" w:rsidR="00721BDE" w:rsidRDefault="00FC77F9">
      <w:pPr>
        <w:pStyle w:val="a0"/>
      </w:pPr>
      <w:r>
        <w:t>새로운</w:t>
      </w:r>
      <w:r>
        <w:t xml:space="preserve"> </w:t>
      </w:r>
      <w:r>
        <w:t>것을</w:t>
      </w:r>
      <w:r>
        <w:t xml:space="preserve"> </w:t>
      </w:r>
      <w:r>
        <w:t>배우고</w:t>
      </w:r>
      <w:r>
        <w:t xml:space="preserve"> </w:t>
      </w:r>
      <w:r>
        <w:t>접할</w:t>
      </w:r>
      <w:r>
        <w:t xml:space="preserve"> </w:t>
      </w:r>
      <w:r>
        <w:t>때</w:t>
      </w:r>
      <w:r>
        <w:t xml:space="preserve"> </w:t>
      </w:r>
      <w:r>
        <w:t>불편하거나</w:t>
      </w:r>
      <w:r>
        <w:t xml:space="preserve"> </w:t>
      </w:r>
      <w:r>
        <w:t>혼란스러운</w:t>
      </w:r>
      <w:r>
        <w:t xml:space="preserve"> </w:t>
      </w:r>
      <w:r>
        <w:t>느낌이</w:t>
      </w:r>
      <w:r>
        <w:t xml:space="preserve"> </w:t>
      </w:r>
      <w:r>
        <w:t>드는</w:t>
      </w:r>
      <w:r>
        <w:t xml:space="preserve"> </w:t>
      </w:r>
      <w:r>
        <w:t>것은</w:t>
      </w:r>
      <w:r>
        <w:t xml:space="preserve"> </w:t>
      </w:r>
      <w:r>
        <w:t>자연스러운</w:t>
      </w:r>
      <w:r>
        <w:t xml:space="preserve"> </w:t>
      </w:r>
      <w:r>
        <w:t>과정입니다</w:t>
      </w:r>
      <w:r>
        <w:t>.</w:t>
      </w:r>
    </w:p>
    <w:p w14:paraId="7770FB31" w14:textId="77777777" w:rsidR="00721BDE" w:rsidRDefault="00FC77F9">
      <w:pPr>
        <w:pStyle w:val="a0"/>
      </w:pPr>
      <w:r>
        <w:t>학습은</w:t>
      </w:r>
      <w:r>
        <w:t xml:space="preserve"> </w:t>
      </w:r>
      <w:r>
        <w:t>실제</w:t>
      </w:r>
      <w:r>
        <w:t xml:space="preserve"> </w:t>
      </w:r>
      <w:r>
        <w:t>적용과</w:t>
      </w:r>
      <w:r>
        <w:t xml:space="preserve"> </w:t>
      </w:r>
      <w:r>
        <w:t>연결될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빠르게</w:t>
      </w:r>
      <w:r>
        <w:t xml:space="preserve"> </w:t>
      </w:r>
      <w:r>
        <w:t>일어납니다</w:t>
      </w:r>
      <w:r>
        <w:t>.</w:t>
      </w:r>
    </w:p>
    <w:p w14:paraId="44618D39" w14:textId="77777777" w:rsidR="00721BDE" w:rsidRDefault="00FC77F9">
      <w:pPr>
        <w:pStyle w:val="a0"/>
      </w:pPr>
      <w:r>
        <w:t>강사는</w:t>
      </w:r>
      <w:r>
        <w:t xml:space="preserve"> </w:t>
      </w:r>
      <w:r>
        <w:t>모든</w:t>
      </w:r>
      <w:r>
        <w:t xml:space="preserve"> </w:t>
      </w:r>
      <w:r>
        <w:t>현장</w:t>
      </w:r>
      <w:r>
        <w:t xml:space="preserve"> </w:t>
      </w:r>
      <w:r>
        <w:t>맥락의</w:t>
      </w:r>
      <w:r>
        <w:t xml:space="preserve"> </w:t>
      </w:r>
      <w:r>
        <w:t>전문가일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참가자의</w:t>
      </w:r>
      <w:r>
        <w:t xml:space="preserve"> </w:t>
      </w:r>
      <w:r>
        <w:t>사례</w:t>
      </w:r>
      <w:r>
        <w:t xml:space="preserve"> </w:t>
      </w:r>
      <w:r>
        <w:t>공유가</w:t>
      </w:r>
      <w:r>
        <w:t xml:space="preserve"> </w:t>
      </w:r>
      <w:r>
        <w:t>중요합니다</w:t>
      </w:r>
      <w:r>
        <w:t>.</w:t>
      </w:r>
    </w:p>
    <w:p w14:paraId="6D739873" w14:textId="77777777" w:rsidR="00721BDE" w:rsidRDefault="00FC77F9">
      <w:pPr>
        <w:pStyle w:val="a0"/>
      </w:pPr>
      <w:r>
        <w:t>참여도와</w:t>
      </w:r>
      <w:r>
        <w:t xml:space="preserve"> </w:t>
      </w:r>
      <w:r>
        <w:t>현장</w:t>
      </w:r>
      <w:r>
        <w:t xml:space="preserve"> </w:t>
      </w:r>
      <w:r>
        <w:t>적용</w:t>
      </w:r>
      <w:r>
        <w:t xml:space="preserve"> </w:t>
      </w:r>
      <w:r>
        <w:t>수준은</w:t>
      </w:r>
      <w:r>
        <w:t xml:space="preserve"> </w:t>
      </w:r>
      <w:r>
        <w:t>비례합니다</w:t>
      </w:r>
      <w:r>
        <w:t>.</w:t>
      </w:r>
    </w:p>
    <w:p w14:paraId="06AC5E54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과정에서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경계해야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태도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6A92149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DAB7B6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316EE0AF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과정에서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강화해야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태도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1199CF28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5AE7A6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54ACE4EE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주변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사람들은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통해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무엇을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가져오길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기대할까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6EDE6B8D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7D76F8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5D0F46F" w14:textId="77777777" w:rsidR="00721BDE" w:rsidRDefault="00FC77F9">
      <w:r>
        <w:br w:type="page"/>
      </w:r>
    </w:p>
    <w:p w14:paraId="1C3E3C0A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오프닝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자기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점수</w:t>
      </w:r>
    </w:p>
    <w:p w14:paraId="1A920CD3" w14:textId="77777777" w:rsidR="00721BDE" w:rsidRDefault="00FC77F9">
      <w:pPr>
        <w:spacing w:after="160"/>
      </w:pPr>
      <w:r>
        <w:rPr>
          <w:color w:val="5A6880"/>
        </w:rPr>
        <w:t>강의</w:t>
      </w:r>
      <w:r>
        <w:rPr>
          <w:color w:val="5A6880"/>
        </w:rPr>
        <w:t xml:space="preserve"> </w:t>
      </w:r>
      <w:r>
        <w:rPr>
          <w:color w:val="5A6880"/>
        </w:rPr>
        <w:t>시작</w:t>
      </w:r>
      <w:r>
        <w:rPr>
          <w:color w:val="5A6880"/>
        </w:rPr>
        <w:t xml:space="preserve"> </w:t>
      </w:r>
      <w:r>
        <w:rPr>
          <w:color w:val="5A6880"/>
        </w:rPr>
        <w:t>전</w:t>
      </w:r>
      <w:r>
        <w:rPr>
          <w:color w:val="5A6880"/>
        </w:rPr>
        <w:t xml:space="preserve"> </w:t>
      </w:r>
      <w:r>
        <w:rPr>
          <w:color w:val="5A6880"/>
        </w:rPr>
        <w:t>현재</w:t>
      </w:r>
      <w:r>
        <w:rPr>
          <w:color w:val="5A6880"/>
        </w:rPr>
        <w:t xml:space="preserve"> </w:t>
      </w:r>
      <w:r>
        <w:rPr>
          <w:color w:val="5A6880"/>
        </w:rPr>
        <w:t>상태를</w:t>
      </w:r>
      <w:r>
        <w:rPr>
          <w:color w:val="5A6880"/>
        </w:rPr>
        <w:t xml:space="preserve"> </w:t>
      </w:r>
      <w:r>
        <w:rPr>
          <w:color w:val="5A6880"/>
        </w:rPr>
        <w:t>짧게</w:t>
      </w:r>
      <w:r>
        <w:rPr>
          <w:color w:val="5A6880"/>
        </w:rPr>
        <w:t xml:space="preserve"> </w:t>
      </w:r>
      <w:r>
        <w:rPr>
          <w:color w:val="5A6880"/>
        </w:rPr>
        <w:t>점검하고</w:t>
      </w:r>
      <w:r>
        <w:rPr>
          <w:color w:val="5A6880"/>
        </w:rPr>
        <w:t xml:space="preserve">, </w:t>
      </w:r>
      <w:r>
        <w:rPr>
          <w:color w:val="5A6880"/>
        </w:rPr>
        <w:t>이후</w:t>
      </w:r>
      <w:r>
        <w:rPr>
          <w:color w:val="5A6880"/>
        </w:rPr>
        <w:t xml:space="preserve"> </w:t>
      </w:r>
      <w:r>
        <w:rPr>
          <w:color w:val="5A6880"/>
        </w:rPr>
        <w:t>변화를</w:t>
      </w:r>
      <w:r>
        <w:rPr>
          <w:color w:val="5A6880"/>
        </w:rPr>
        <w:t xml:space="preserve"> </w:t>
      </w:r>
      <w:r>
        <w:rPr>
          <w:color w:val="5A6880"/>
        </w:rPr>
        <w:t>비교할</w:t>
      </w:r>
      <w:r>
        <w:rPr>
          <w:color w:val="5A6880"/>
        </w:rPr>
        <w:t xml:space="preserve"> </w:t>
      </w:r>
      <w:r>
        <w:rPr>
          <w:color w:val="5A6880"/>
        </w:rPr>
        <w:t>기준을</w:t>
      </w:r>
      <w:r>
        <w:rPr>
          <w:color w:val="5A6880"/>
        </w:rPr>
        <w:t xml:space="preserve"> </w:t>
      </w:r>
      <w:r>
        <w:rPr>
          <w:color w:val="5A6880"/>
        </w:rPr>
        <w:t>만듭니다</w:t>
      </w:r>
      <w:r>
        <w:rPr>
          <w:color w:val="5A6880"/>
        </w:rPr>
        <w:t>.</w:t>
      </w:r>
    </w:p>
    <w:p w14:paraId="7002AF2D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320737DA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나의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오늘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점수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DA3CD15" w14:textId="77777777">
        <w:trPr>
          <w:trHeight w:val="124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9F66C4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FFF85CD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그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47D85BA1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8BD0E3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52401A09" w14:textId="77777777" w:rsidR="00721BDE" w:rsidRDefault="00FC77F9">
      <w:r>
        <w:br w:type="page"/>
      </w:r>
    </w:p>
    <w:p w14:paraId="0033B05A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강사로서의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강점과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원하는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교수자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이미지</w:t>
      </w:r>
    </w:p>
    <w:p w14:paraId="5A012172" w14:textId="77777777" w:rsidR="00721BDE" w:rsidRDefault="00FC77F9">
      <w:pPr>
        <w:spacing w:after="160"/>
      </w:pPr>
      <w:r>
        <w:rPr>
          <w:color w:val="5A6880"/>
        </w:rPr>
        <w:t>지금의</w:t>
      </w:r>
      <w:r>
        <w:rPr>
          <w:color w:val="5A6880"/>
        </w:rPr>
        <w:t xml:space="preserve"> </w:t>
      </w:r>
      <w:r>
        <w:rPr>
          <w:color w:val="5A6880"/>
        </w:rPr>
        <w:t>강점과</w:t>
      </w:r>
      <w:r>
        <w:rPr>
          <w:color w:val="5A6880"/>
        </w:rPr>
        <w:t xml:space="preserve"> </w:t>
      </w:r>
      <w:r>
        <w:rPr>
          <w:color w:val="5A6880"/>
        </w:rPr>
        <w:t>앞으로</w:t>
      </w:r>
      <w:r>
        <w:rPr>
          <w:color w:val="5A6880"/>
        </w:rPr>
        <w:t xml:space="preserve"> </w:t>
      </w:r>
      <w:r>
        <w:rPr>
          <w:color w:val="5A6880"/>
        </w:rPr>
        <w:t>보이고</w:t>
      </w:r>
      <w:r>
        <w:rPr>
          <w:color w:val="5A6880"/>
        </w:rPr>
        <w:t xml:space="preserve"> </w:t>
      </w:r>
      <w:r>
        <w:rPr>
          <w:color w:val="5A6880"/>
        </w:rPr>
        <w:t>싶은</w:t>
      </w:r>
      <w:r>
        <w:rPr>
          <w:color w:val="5A6880"/>
        </w:rPr>
        <w:t xml:space="preserve"> </w:t>
      </w:r>
      <w:r>
        <w:rPr>
          <w:color w:val="5A6880"/>
        </w:rPr>
        <w:t>강사의</w:t>
      </w:r>
      <w:r>
        <w:rPr>
          <w:color w:val="5A6880"/>
        </w:rPr>
        <w:t xml:space="preserve"> </w:t>
      </w:r>
      <w:r>
        <w:rPr>
          <w:color w:val="5A6880"/>
        </w:rPr>
        <w:t>모습을</w:t>
      </w:r>
      <w:r>
        <w:rPr>
          <w:color w:val="5A6880"/>
        </w:rPr>
        <w:t xml:space="preserve"> </w:t>
      </w:r>
      <w:r>
        <w:rPr>
          <w:color w:val="5A6880"/>
        </w:rPr>
        <w:t>함께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786CE775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91"/>
        <w:gridCol w:w="4791"/>
      </w:tblGrid>
      <w:tr w:rsidR="00721BDE" w14:paraId="7034BEA4" w14:textId="77777777">
        <w:trPr>
          <w:trHeight w:val="2268"/>
          <w:jc w:val="center"/>
        </w:trPr>
        <w:tc>
          <w:tcPr>
            <w:tcW w:w="479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4F861F4" w14:textId="77777777" w:rsidR="00721BDE" w:rsidRDefault="00FC77F9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내가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가진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  <w:tc>
          <w:tcPr>
            <w:tcW w:w="479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7D2773A" w14:textId="77777777" w:rsidR="00721BDE" w:rsidRDefault="00FC77F9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어떤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교수자로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보이길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원하는가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</w:tbl>
    <w:p w14:paraId="328279DD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지금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강점이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드러나는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순간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0CF69D5B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289D67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BFF7004" w14:textId="77777777" w:rsidR="00721BDE" w:rsidRDefault="00FC77F9">
      <w:r>
        <w:br w:type="page"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721BDE" w14:paraId="7452CD9F" w14:textId="77777777">
        <w:trPr>
          <w:trHeight w:val="2400"/>
          <w:jc w:val="center"/>
        </w:trPr>
        <w:tc>
          <w:tcPr>
            <w:tcW w:w="9866" w:type="dxa"/>
            <w:shd w:val="clear" w:color="auto" w:fill="F2F6FD"/>
          </w:tcPr>
          <w:p w14:paraId="41793FFD" w14:textId="77777777" w:rsidR="00721BDE" w:rsidRDefault="00FC77F9">
            <w:pPr>
              <w:spacing w:before="84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5A6880"/>
                <w:sz w:val="20"/>
              </w:rPr>
              <w:lastRenderedPageBreak/>
              <w:t>PART 1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5A6880"/>
                <w:sz w:val="20"/>
              </w:rPr>
              <w:br/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과정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재설계</w:t>
            </w:r>
          </w:p>
          <w:p w14:paraId="6398B489" w14:textId="77777777" w:rsidR="00721BDE" w:rsidRDefault="00FC77F9">
            <w:pPr>
              <w:spacing w:before="200"/>
              <w:jc w:val="center"/>
            </w:pPr>
            <w:r>
              <w:rPr>
                <w:color w:val="5A6880"/>
                <w:sz w:val="22"/>
              </w:rPr>
              <w:t>대상과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핵심을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명확히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하고</w:t>
            </w:r>
            <w:r>
              <w:rPr>
                <w:color w:val="5A6880"/>
                <w:sz w:val="22"/>
              </w:rPr>
              <w:t xml:space="preserve">, </w:t>
            </w:r>
            <w:r>
              <w:rPr>
                <w:color w:val="5A6880"/>
                <w:sz w:val="22"/>
              </w:rPr>
              <w:t>강의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정의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문장과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전달력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플로우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기반</w:t>
            </w:r>
            <w:r>
              <w:rPr>
                <w:color w:val="5A6880"/>
                <w:sz w:val="22"/>
              </w:rPr>
              <w:t xml:space="preserve"> 1</w:t>
            </w:r>
            <w:r>
              <w:rPr>
                <w:color w:val="5A6880"/>
                <w:sz w:val="22"/>
              </w:rPr>
              <w:t>차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구조안을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만듭니다</w:t>
            </w:r>
            <w:r>
              <w:rPr>
                <w:color w:val="5A6880"/>
                <w:sz w:val="22"/>
              </w:rPr>
              <w:t>.</w:t>
            </w:r>
          </w:p>
        </w:tc>
      </w:tr>
    </w:tbl>
    <w:p w14:paraId="27A75582" w14:textId="77777777" w:rsidR="00721BDE" w:rsidRDefault="00FC77F9">
      <w:r>
        <w:br w:type="page"/>
      </w:r>
    </w:p>
    <w:p w14:paraId="598822BC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현재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상태와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연결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경험</w:t>
      </w:r>
    </w:p>
    <w:p w14:paraId="56A95D36" w14:textId="77777777" w:rsidR="00721BDE" w:rsidRDefault="00FC77F9">
      <w:pPr>
        <w:spacing w:after="160"/>
      </w:pPr>
      <w:r>
        <w:rPr>
          <w:color w:val="5A6880"/>
        </w:rPr>
        <w:t>지금</w:t>
      </w:r>
      <w:r>
        <w:rPr>
          <w:color w:val="5A6880"/>
        </w:rPr>
        <w:t xml:space="preserve"> </w:t>
      </w:r>
      <w:r>
        <w:rPr>
          <w:color w:val="5A6880"/>
        </w:rPr>
        <w:t>가져온</w:t>
      </w:r>
      <w:r>
        <w:rPr>
          <w:color w:val="5A6880"/>
        </w:rPr>
        <w:t xml:space="preserve"> </w:t>
      </w:r>
      <w:r>
        <w:rPr>
          <w:color w:val="5A6880"/>
        </w:rPr>
        <w:t>강의의</w:t>
      </w:r>
      <w:r>
        <w:rPr>
          <w:color w:val="5A6880"/>
        </w:rPr>
        <w:t xml:space="preserve"> </w:t>
      </w:r>
      <w:r>
        <w:rPr>
          <w:color w:val="5A6880"/>
        </w:rPr>
        <w:t>상태와</w:t>
      </w:r>
      <w:r>
        <w:rPr>
          <w:color w:val="5A6880"/>
        </w:rPr>
        <w:t xml:space="preserve"> </w:t>
      </w:r>
      <w:r>
        <w:rPr>
          <w:color w:val="5A6880"/>
        </w:rPr>
        <w:t>도입부</w:t>
      </w:r>
      <w:r>
        <w:rPr>
          <w:color w:val="5A6880"/>
        </w:rPr>
        <w:t xml:space="preserve"> </w:t>
      </w:r>
      <w:r>
        <w:rPr>
          <w:color w:val="5A6880"/>
        </w:rPr>
        <w:t>연결</w:t>
      </w:r>
      <w:r>
        <w:rPr>
          <w:color w:val="5A6880"/>
        </w:rPr>
        <w:t xml:space="preserve"> </w:t>
      </w:r>
      <w:r>
        <w:rPr>
          <w:color w:val="5A6880"/>
        </w:rPr>
        <w:t>지점을</w:t>
      </w:r>
      <w:r>
        <w:rPr>
          <w:color w:val="5A6880"/>
        </w:rPr>
        <w:t xml:space="preserve"> </w:t>
      </w:r>
      <w:r>
        <w:rPr>
          <w:color w:val="5A6880"/>
        </w:rPr>
        <w:t>함께</w:t>
      </w:r>
      <w:r>
        <w:rPr>
          <w:color w:val="5A6880"/>
        </w:rPr>
        <w:t xml:space="preserve"> </w:t>
      </w:r>
      <w:r>
        <w:rPr>
          <w:color w:val="5A6880"/>
        </w:rPr>
        <w:t>점검합니다</w:t>
      </w:r>
      <w:r>
        <w:rPr>
          <w:color w:val="5A6880"/>
        </w:rPr>
        <w:t>.</w:t>
      </w:r>
    </w:p>
    <w:p w14:paraId="3A69D56E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721BDE" w14:paraId="61A910E1" w14:textId="77777777">
        <w:trPr>
          <w:trHeight w:val="113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092DBD9F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주력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강의명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AD03C6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79C8546" w14:textId="77777777">
        <w:trPr>
          <w:trHeight w:val="113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2DF9780F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대상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67F95A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F5262F4" w14:textId="77777777">
        <w:trPr>
          <w:trHeight w:val="113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4AB1C052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시간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02BE73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7874DDA" w14:textId="77777777">
        <w:trPr>
          <w:trHeight w:val="113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26AAFE0A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운영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맥락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8E07F7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CC27891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현재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보유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자료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538F4EC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B981A6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518DAF9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지금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먼저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수정하고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싶은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4FEE2B2A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595691D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EFADBD8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현재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도입부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점검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및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연결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경험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045718EC" w14:textId="77777777">
        <w:trPr>
          <w:trHeight w:val="198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8D0FBC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1C63C850" w14:textId="77777777" w:rsidR="00721BDE" w:rsidRDefault="00FC77F9">
      <w:r>
        <w:br w:type="page"/>
      </w:r>
    </w:p>
    <w:p w14:paraId="3B086FD7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 xml:space="preserve">WHO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점검</w:t>
      </w:r>
    </w:p>
    <w:p w14:paraId="4DB76F95" w14:textId="77777777" w:rsidR="00721BDE" w:rsidRDefault="00FC77F9">
      <w:pPr>
        <w:spacing w:after="160"/>
      </w:pPr>
      <w:r>
        <w:rPr>
          <w:color w:val="5A6880"/>
        </w:rPr>
        <w:t>이</w:t>
      </w:r>
      <w:r>
        <w:rPr>
          <w:color w:val="5A6880"/>
        </w:rPr>
        <w:t xml:space="preserve"> </w:t>
      </w:r>
      <w:r>
        <w:rPr>
          <w:color w:val="5A6880"/>
        </w:rPr>
        <w:t>강의가</w:t>
      </w:r>
      <w:r>
        <w:rPr>
          <w:color w:val="5A6880"/>
        </w:rPr>
        <w:t xml:space="preserve"> </w:t>
      </w:r>
      <w:r>
        <w:rPr>
          <w:color w:val="5A6880"/>
        </w:rPr>
        <w:t>누구를</w:t>
      </w:r>
      <w:r>
        <w:rPr>
          <w:color w:val="5A6880"/>
        </w:rPr>
        <w:t xml:space="preserve"> </w:t>
      </w:r>
      <w:r>
        <w:rPr>
          <w:color w:val="5A6880"/>
        </w:rPr>
        <w:t>위한</w:t>
      </w:r>
      <w:r>
        <w:rPr>
          <w:color w:val="5A6880"/>
        </w:rPr>
        <w:t xml:space="preserve"> </w:t>
      </w:r>
      <w:r>
        <w:rPr>
          <w:color w:val="5A6880"/>
        </w:rPr>
        <w:t>강의인지</w:t>
      </w:r>
      <w:r>
        <w:rPr>
          <w:color w:val="5A6880"/>
        </w:rPr>
        <w:t xml:space="preserve"> </w:t>
      </w:r>
      <w:r>
        <w:rPr>
          <w:color w:val="5A6880"/>
        </w:rPr>
        <w:t>구체적으로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1140973A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75F6355A" w14:textId="77777777" w:rsidR="00721BDE" w:rsidRDefault="00FC77F9">
      <w:pPr>
        <w:pStyle w:val="a0"/>
      </w:pPr>
      <w:r>
        <w:t>이</w:t>
      </w:r>
      <w:r>
        <w:t xml:space="preserve"> </w:t>
      </w:r>
      <w:r>
        <w:t>강의는</w:t>
      </w:r>
      <w:r>
        <w:t xml:space="preserve"> </w:t>
      </w:r>
      <w:r>
        <w:t>정확히</w:t>
      </w:r>
      <w:r>
        <w:t xml:space="preserve"> </w:t>
      </w:r>
      <w:r>
        <w:t>누구를</w:t>
      </w:r>
      <w:r>
        <w:t xml:space="preserve"> </w:t>
      </w:r>
      <w:r>
        <w:t>위한</w:t>
      </w:r>
      <w:r>
        <w:t xml:space="preserve"> </w:t>
      </w:r>
      <w:r>
        <w:t>강의입니까</w:t>
      </w:r>
      <w:r>
        <w:t>?</w:t>
      </w:r>
    </w:p>
    <w:p w14:paraId="0169C120" w14:textId="77777777" w:rsidR="00721BDE" w:rsidRDefault="00FC77F9">
      <w:pPr>
        <w:pStyle w:val="a0"/>
      </w:pPr>
      <w:r>
        <w:t>이</w:t>
      </w:r>
      <w:r>
        <w:t xml:space="preserve"> </w:t>
      </w:r>
      <w:r>
        <w:t>사람은</w:t>
      </w:r>
      <w:r>
        <w:t xml:space="preserve"> </w:t>
      </w:r>
      <w:r>
        <w:t>지금</w:t>
      </w:r>
      <w:r>
        <w:t xml:space="preserve"> </w:t>
      </w:r>
      <w:r>
        <w:t>어떤</w:t>
      </w:r>
      <w:r>
        <w:t xml:space="preserve"> </w:t>
      </w:r>
      <w:r>
        <w:t>상태에</w:t>
      </w:r>
      <w:r>
        <w:t xml:space="preserve"> </w:t>
      </w:r>
      <w:r>
        <w:t>있습니까</w:t>
      </w:r>
      <w:r>
        <w:t>?</w:t>
      </w:r>
    </w:p>
    <w:p w14:paraId="51228CD1" w14:textId="77777777" w:rsidR="00721BDE" w:rsidRDefault="00FC77F9">
      <w:pPr>
        <w:pStyle w:val="a0"/>
      </w:pPr>
      <w:r>
        <w:t>이</w:t>
      </w:r>
      <w:r>
        <w:t xml:space="preserve"> </w:t>
      </w:r>
      <w:r>
        <w:t>사람이</w:t>
      </w:r>
      <w:r>
        <w:t xml:space="preserve"> </w:t>
      </w:r>
      <w:r>
        <w:t>실제로</w:t>
      </w:r>
      <w:r>
        <w:t xml:space="preserve"> </w:t>
      </w:r>
      <w:r>
        <w:t>겪는</w:t>
      </w:r>
      <w:r>
        <w:t xml:space="preserve"> </w:t>
      </w:r>
      <w:r>
        <w:t>문제는</w:t>
      </w:r>
      <w:r>
        <w:t xml:space="preserve"> </w:t>
      </w:r>
      <w:r>
        <w:t>무엇입니까</w:t>
      </w:r>
      <w:r>
        <w:t>?</w:t>
      </w:r>
    </w:p>
    <w:p w14:paraId="3580FD80" w14:textId="77777777" w:rsidR="00721BDE" w:rsidRDefault="00FC77F9">
      <w:pPr>
        <w:pStyle w:val="a0"/>
      </w:pPr>
      <w:r>
        <w:t>이</w:t>
      </w:r>
      <w:r>
        <w:t xml:space="preserve"> </w:t>
      </w:r>
      <w:r>
        <w:t>강의가</w:t>
      </w:r>
      <w:r>
        <w:t xml:space="preserve"> </w:t>
      </w:r>
      <w:r>
        <w:t>필요한</w:t>
      </w:r>
      <w:r>
        <w:t xml:space="preserve"> </w:t>
      </w:r>
      <w:r>
        <w:t>상황은</w:t>
      </w:r>
      <w:r>
        <w:t xml:space="preserve"> </w:t>
      </w:r>
      <w:r>
        <w:t>무엇입니까</w:t>
      </w:r>
      <w: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721BDE" w14:paraId="6A8DDFEB" w14:textId="77777777">
        <w:trPr>
          <w:trHeight w:val="158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3089F90F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대상자의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역할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또는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직무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8247AF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B9331E9" w14:textId="77777777">
        <w:trPr>
          <w:trHeight w:val="158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5FD42F2F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대상자의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현재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상태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A22FEB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60C6952" w14:textId="77777777">
        <w:trPr>
          <w:trHeight w:val="158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38EE99A7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대상자의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실제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문제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48965A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6E2319A" w14:textId="77777777">
        <w:trPr>
          <w:trHeight w:val="158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7531191F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이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강의가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필요한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이유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79DAC2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5E95CE44" w14:textId="77777777" w:rsidR="00721BDE" w:rsidRDefault="00FC77F9">
      <w:r>
        <w:br w:type="page"/>
      </w:r>
    </w:p>
    <w:p w14:paraId="3416E125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핵심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콘텐츠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명확화</w:t>
      </w:r>
    </w:p>
    <w:p w14:paraId="6CC80522" w14:textId="77777777" w:rsidR="00721BDE" w:rsidRDefault="00FC77F9">
      <w:pPr>
        <w:spacing w:after="160"/>
      </w:pPr>
      <w:r>
        <w:rPr>
          <w:color w:val="5A6880"/>
        </w:rPr>
        <w:t>내가</w:t>
      </w:r>
      <w:r>
        <w:rPr>
          <w:color w:val="5A6880"/>
        </w:rPr>
        <w:t xml:space="preserve"> </w:t>
      </w:r>
      <w:r>
        <w:rPr>
          <w:color w:val="5A6880"/>
        </w:rPr>
        <w:t>실제로</w:t>
      </w:r>
      <w:r>
        <w:rPr>
          <w:color w:val="5A6880"/>
        </w:rPr>
        <w:t xml:space="preserve"> </w:t>
      </w:r>
      <w:r>
        <w:rPr>
          <w:color w:val="5A6880"/>
        </w:rPr>
        <w:t>전달하고</w:t>
      </w:r>
      <w:r>
        <w:rPr>
          <w:color w:val="5A6880"/>
        </w:rPr>
        <w:t xml:space="preserve"> </w:t>
      </w:r>
      <w:r>
        <w:rPr>
          <w:color w:val="5A6880"/>
        </w:rPr>
        <w:t>싶은</w:t>
      </w:r>
      <w:r>
        <w:rPr>
          <w:color w:val="5A6880"/>
        </w:rPr>
        <w:t xml:space="preserve"> </w:t>
      </w:r>
      <w:r>
        <w:rPr>
          <w:color w:val="5A6880"/>
        </w:rPr>
        <w:t>핵심을</w:t>
      </w:r>
      <w:r>
        <w:rPr>
          <w:color w:val="5A6880"/>
        </w:rPr>
        <w:t xml:space="preserve"> </w:t>
      </w:r>
      <w:r>
        <w:rPr>
          <w:color w:val="5A6880"/>
        </w:rPr>
        <w:t>압축합니다</w:t>
      </w:r>
      <w:r>
        <w:rPr>
          <w:color w:val="5A6880"/>
        </w:rPr>
        <w:t>.</w:t>
      </w:r>
    </w:p>
    <w:p w14:paraId="5079C82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6AFFB802" w14:textId="77777777" w:rsidR="00721BDE" w:rsidRDefault="00FC77F9">
      <w:pPr>
        <w:pStyle w:val="a0"/>
      </w:pPr>
      <w:r>
        <w:t>핵심</w:t>
      </w:r>
      <w:r>
        <w:t xml:space="preserve"> </w:t>
      </w:r>
      <w:r>
        <w:t>콘텐츠를</w:t>
      </w:r>
      <w:r>
        <w:t xml:space="preserve"> 1</w:t>
      </w:r>
      <w:r>
        <w:t>개</w:t>
      </w:r>
      <w:r>
        <w:t>, 3</w:t>
      </w:r>
      <w:r>
        <w:t>개</w:t>
      </w:r>
      <w:r>
        <w:t>, 5</w:t>
      </w:r>
      <w:r>
        <w:t>개</w:t>
      </w:r>
      <w:r>
        <w:t xml:space="preserve"> </w:t>
      </w:r>
      <w:r>
        <w:t>버전으로</w:t>
      </w:r>
      <w:r>
        <w:t xml:space="preserve"> </w:t>
      </w:r>
      <w:r>
        <w:t>줄이면</w:t>
      </w:r>
      <w:r>
        <w:t xml:space="preserve"> </w:t>
      </w:r>
      <w:r>
        <w:t>무엇입니까</w:t>
      </w:r>
      <w:r>
        <w:t>?</w:t>
      </w:r>
    </w:p>
    <w:p w14:paraId="6F432800" w14:textId="77777777" w:rsidR="00721BDE" w:rsidRDefault="00FC77F9">
      <w:pPr>
        <w:pStyle w:val="a0"/>
      </w:pPr>
      <w:r>
        <w:t>학습자가</w:t>
      </w:r>
      <w:r>
        <w:t xml:space="preserve"> </w:t>
      </w:r>
      <w:r>
        <w:t>반드시</w:t>
      </w:r>
      <w:r>
        <w:t xml:space="preserve"> </w:t>
      </w:r>
      <w:r>
        <w:t>가져가야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메시지는</w:t>
      </w:r>
      <w:r>
        <w:t xml:space="preserve"> </w:t>
      </w:r>
      <w:r>
        <w:t>무엇입니까</w:t>
      </w:r>
      <w:r>
        <w:t>?</w:t>
      </w:r>
    </w:p>
    <w:p w14:paraId="7E626AD4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강의의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핵심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콘텐츠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16BC9C83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0A9375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5CCCFEE4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학습자가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가져가야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하는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핵심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메시지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3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F48F165" w14:textId="77777777">
        <w:trPr>
          <w:trHeight w:val="2268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F5B5E99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1C61730E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덜어낼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있는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AE6D975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1879EE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5312E6C" w14:textId="77777777" w:rsidR="00721BDE" w:rsidRDefault="00FC77F9">
      <w:r>
        <w:br w:type="page"/>
      </w:r>
    </w:p>
    <w:p w14:paraId="7ACEEC07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문장</w:t>
      </w:r>
    </w:p>
    <w:p w14:paraId="6F41C00D" w14:textId="77777777" w:rsidR="00721BDE" w:rsidRDefault="00FC77F9">
      <w:pPr>
        <w:spacing w:after="160"/>
      </w:pPr>
      <w:r>
        <w:rPr>
          <w:color w:val="5A6880"/>
        </w:rPr>
        <w:t>나는</w:t>
      </w:r>
      <w:r>
        <w:rPr>
          <w:color w:val="5A6880"/>
        </w:rPr>
        <w:t xml:space="preserve"> </w:t>
      </w:r>
      <w:r>
        <w:rPr>
          <w:color w:val="5A6880"/>
        </w:rPr>
        <w:t>누구에게</w:t>
      </w:r>
      <w:r>
        <w:rPr>
          <w:color w:val="5A6880"/>
        </w:rPr>
        <w:t xml:space="preserve"> </w:t>
      </w:r>
      <w:r>
        <w:rPr>
          <w:color w:val="5A6880"/>
        </w:rPr>
        <w:t>어떠한</w:t>
      </w:r>
      <w:r>
        <w:rPr>
          <w:color w:val="5A6880"/>
        </w:rPr>
        <w:t xml:space="preserve"> </w:t>
      </w:r>
      <w:r>
        <w:rPr>
          <w:color w:val="5A6880"/>
        </w:rPr>
        <w:t>내용을</w:t>
      </w:r>
      <w:r>
        <w:rPr>
          <w:color w:val="5A6880"/>
        </w:rPr>
        <w:t xml:space="preserve"> </w:t>
      </w:r>
      <w:r>
        <w:rPr>
          <w:color w:val="5A6880"/>
        </w:rPr>
        <w:t>통해</w:t>
      </w:r>
      <w:r>
        <w:rPr>
          <w:color w:val="5A6880"/>
        </w:rPr>
        <w:t xml:space="preserve"> </w:t>
      </w:r>
      <w:r>
        <w:rPr>
          <w:color w:val="5A6880"/>
        </w:rPr>
        <w:t>어떠한</w:t>
      </w:r>
      <w:r>
        <w:rPr>
          <w:color w:val="5A6880"/>
        </w:rPr>
        <w:t xml:space="preserve"> </w:t>
      </w:r>
      <w:r>
        <w:rPr>
          <w:color w:val="5A6880"/>
        </w:rPr>
        <w:t>변화를</w:t>
      </w:r>
      <w:r>
        <w:rPr>
          <w:color w:val="5A6880"/>
        </w:rPr>
        <w:t xml:space="preserve"> </w:t>
      </w:r>
      <w:r>
        <w:rPr>
          <w:color w:val="5A6880"/>
        </w:rPr>
        <w:t>줄</w:t>
      </w:r>
      <w:r>
        <w:rPr>
          <w:color w:val="5A6880"/>
        </w:rPr>
        <w:t xml:space="preserve"> </w:t>
      </w:r>
      <w:r>
        <w:rPr>
          <w:color w:val="5A6880"/>
        </w:rPr>
        <w:t>수</w:t>
      </w:r>
      <w:r>
        <w:rPr>
          <w:color w:val="5A6880"/>
        </w:rPr>
        <w:t xml:space="preserve"> </w:t>
      </w:r>
      <w:r>
        <w:rPr>
          <w:color w:val="5A6880"/>
        </w:rPr>
        <w:t>있는</w:t>
      </w:r>
      <w:r>
        <w:rPr>
          <w:color w:val="5A6880"/>
        </w:rPr>
        <w:t xml:space="preserve"> </w:t>
      </w:r>
      <w:r>
        <w:rPr>
          <w:color w:val="5A6880"/>
        </w:rPr>
        <w:t>강의를</w:t>
      </w:r>
      <w:r>
        <w:rPr>
          <w:color w:val="5A6880"/>
        </w:rPr>
        <w:t xml:space="preserve"> </w:t>
      </w:r>
      <w:r>
        <w:rPr>
          <w:color w:val="5A6880"/>
        </w:rPr>
        <w:t>하는가를</w:t>
      </w:r>
      <w:r>
        <w:rPr>
          <w:color w:val="5A6880"/>
        </w:rPr>
        <w:t xml:space="preserve"> </w:t>
      </w:r>
      <w:r>
        <w:rPr>
          <w:color w:val="5A6880"/>
        </w:rPr>
        <w:t>한</w:t>
      </w:r>
      <w:r>
        <w:rPr>
          <w:color w:val="5A6880"/>
        </w:rPr>
        <w:t xml:space="preserve"> </w:t>
      </w:r>
      <w:r>
        <w:rPr>
          <w:color w:val="5A6880"/>
        </w:rPr>
        <w:t>문장으로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4871A82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4B4C1278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초안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CDF2EEC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06D519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5917E841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7E293E0D" w14:textId="77777777">
        <w:trPr>
          <w:trHeight w:val="147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535DB4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F3E7914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최종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문장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38B2B9C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AB7AD9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2D14CA87" w14:textId="77777777" w:rsidR="00721BDE" w:rsidRDefault="00FC77F9">
      <w:r>
        <w:br w:type="page"/>
      </w:r>
    </w:p>
    <w:p w14:paraId="11AA6221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전달력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플로우</w:t>
      </w:r>
    </w:p>
    <w:p w14:paraId="50835199" w14:textId="77777777" w:rsidR="00721BDE" w:rsidRDefault="00FC77F9">
      <w:pPr>
        <w:spacing w:after="160"/>
      </w:pPr>
      <w:r>
        <w:rPr>
          <w:color w:val="5A6880"/>
        </w:rPr>
        <w:t>강의를</w:t>
      </w:r>
      <w:r>
        <w:rPr>
          <w:color w:val="5A6880"/>
        </w:rPr>
        <w:t xml:space="preserve"> Why, What, How, If </w:t>
      </w:r>
      <w:r>
        <w:rPr>
          <w:color w:val="5A6880"/>
        </w:rPr>
        <w:t>흐름으로</w:t>
      </w:r>
      <w:r>
        <w:rPr>
          <w:color w:val="5A6880"/>
        </w:rPr>
        <w:t xml:space="preserve"> </w:t>
      </w:r>
      <w:r>
        <w:rPr>
          <w:color w:val="5A6880"/>
        </w:rPr>
        <w:t>재구성합니다</w:t>
      </w:r>
      <w:r>
        <w:rPr>
          <w:color w:val="5A6880"/>
        </w:rPr>
        <w:t>.</w:t>
      </w:r>
    </w:p>
    <w:p w14:paraId="58DE2A9B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5E1555D9" w14:textId="77777777" w:rsidR="00721BDE" w:rsidRDefault="00FC77F9">
      <w:pPr>
        <w:jc w:val="center"/>
      </w:pPr>
      <w:r>
        <w:rPr>
          <w:noProof/>
        </w:rPr>
        <w:drawing>
          <wp:inline distT="0" distB="0" distL="0" distR="0" wp14:anchorId="26D2DA2F" wp14:editId="02091352">
            <wp:extent cx="5688000" cy="37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달력플로우_삽화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41FE" w14:textId="77777777" w:rsidR="00721BDE" w:rsidRDefault="00FC77F9">
      <w:pPr>
        <w:jc w:val="center"/>
      </w:pPr>
      <w:r>
        <w:rPr>
          <w:color w:val="5A6880"/>
          <w:sz w:val="19"/>
        </w:rPr>
        <w:t>전달력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플로우</w:t>
      </w:r>
      <w:r>
        <w:rPr>
          <w:color w:val="5A6880"/>
          <w:sz w:val="19"/>
        </w:rPr>
        <w:t xml:space="preserve"> Why · What · How · 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721BDE" w14:paraId="52A8701D" w14:textId="77777777">
        <w:trPr>
          <w:trHeight w:val="147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406F9726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Why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406599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AA81C34" w14:textId="77777777">
        <w:trPr>
          <w:trHeight w:val="147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22E1FC74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What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29EA18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2FBFB52" w14:textId="77777777">
        <w:trPr>
          <w:trHeight w:val="147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0E4EAE0B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How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B77837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350583A" w14:textId="77777777">
        <w:trPr>
          <w:trHeight w:val="1474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07E55986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If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4A8304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C557365" w14:textId="77777777" w:rsidR="00721BDE" w:rsidRDefault="00FC77F9">
      <w:r>
        <w:br w:type="page"/>
      </w:r>
    </w:p>
    <w:p w14:paraId="7538F115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전달력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플로우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기반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1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차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구조안</w:t>
      </w:r>
    </w:p>
    <w:p w14:paraId="2485BB86" w14:textId="77777777" w:rsidR="00721BDE" w:rsidRDefault="00FC77F9">
      <w:pPr>
        <w:spacing w:after="160"/>
      </w:pPr>
      <w:r>
        <w:rPr>
          <w:color w:val="5A6880"/>
        </w:rPr>
        <w:t>핵심</w:t>
      </w:r>
      <w:r>
        <w:rPr>
          <w:color w:val="5A6880"/>
        </w:rPr>
        <w:t xml:space="preserve"> </w:t>
      </w:r>
      <w:r>
        <w:rPr>
          <w:color w:val="5A6880"/>
        </w:rPr>
        <w:t>문장을</w:t>
      </w:r>
      <w:r>
        <w:rPr>
          <w:color w:val="5A6880"/>
        </w:rPr>
        <w:t xml:space="preserve"> </w:t>
      </w:r>
      <w:r>
        <w:rPr>
          <w:color w:val="5A6880"/>
        </w:rPr>
        <w:t>기준으로</w:t>
      </w:r>
      <w:r>
        <w:rPr>
          <w:color w:val="5A6880"/>
        </w:rPr>
        <w:t xml:space="preserve"> 1</w:t>
      </w:r>
      <w:r>
        <w:rPr>
          <w:color w:val="5A6880"/>
        </w:rPr>
        <w:t>차</w:t>
      </w:r>
      <w:r>
        <w:rPr>
          <w:color w:val="5A6880"/>
        </w:rPr>
        <w:t xml:space="preserve"> </w:t>
      </w:r>
      <w:r>
        <w:rPr>
          <w:color w:val="5A6880"/>
        </w:rPr>
        <w:t>구조를</w:t>
      </w:r>
      <w:r>
        <w:rPr>
          <w:color w:val="5A6880"/>
        </w:rPr>
        <w:t xml:space="preserve"> </w:t>
      </w:r>
      <w:r>
        <w:rPr>
          <w:color w:val="5A6880"/>
        </w:rPr>
        <w:t>만듭니다</w:t>
      </w:r>
      <w:r>
        <w:rPr>
          <w:color w:val="5A6880"/>
        </w:rPr>
        <w:t>.</w:t>
      </w:r>
    </w:p>
    <w:p w14:paraId="3977D820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721BDE" w14:paraId="7DBCE898" w14:textId="77777777">
        <w:trPr>
          <w:trHeight w:val="1701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45AB124D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도입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EE9E32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0C98EFC" w14:textId="77777777">
        <w:trPr>
          <w:trHeight w:val="1701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533418B6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전개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0A4E3F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F72CBC2" w14:textId="77777777">
        <w:trPr>
          <w:trHeight w:val="1701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6F7F2BBE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적용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CBDFBD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5ACFD18" w14:textId="77777777">
        <w:trPr>
          <w:trHeight w:val="1701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11FF9FEE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정리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6A727C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8763D5C" w14:textId="77777777" w:rsidR="00721BDE" w:rsidRDefault="00FC77F9">
      <w:r>
        <w:br w:type="page"/>
      </w:r>
    </w:p>
    <w:p w14:paraId="6B1CE2BD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 xml:space="preserve">Day 1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피드백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및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Day 2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복기</w:t>
      </w:r>
    </w:p>
    <w:p w14:paraId="4E33514A" w14:textId="77777777" w:rsidR="00721BDE" w:rsidRDefault="00FC77F9">
      <w:pPr>
        <w:spacing w:after="160"/>
      </w:pPr>
      <w:r>
        <w:rPr>
          <w:color w:val="5A6880"/>
        </w:rPr>
        <w:t>첫날</w:t>
      </w:r>
      <w:r>
        <w:rPr>
          <w:color w:val="5A6880"/>
        </w:rPr>
        <w:t xml:space="preserve"> </w:t>
      </w:r>
      <w:r>
        <w:rPr>
          <w:color w:val="5A6880"/>
        </w:rPr>
        <w:t>피드백을</w:t>
      </w:r>
      <w:r>
        <w:rPr>
          <w:color w:val="5A6880"/>
        </w:rPr>
        <w:t xml:space="preserve"> </w:t>
      </w:r>
      <w:r>
        <w:rPr>
          <w:color w:val="5A6880"/>
        </w:rPr>
        <w:t>정리하고</w:t>
      </w:r>
      <w:r>
        <w:rPr>
          <w:color w:val="5A6880"/>
        </w:rPr>
        <w:t xml:space="preserve"> </w:t>
      </w:r>
      <w:r>
        <w:rPr>
          <w:color w:val="5A6880"/>
        </w:rPr>
        <w:t>둘째</w:t>
      </w:r>
      <w:r>
        <w:rPr>
          <w:color w:val="5A6880"/>
        </w:rPr>
        <w:t xml:space="preserve"> </w:t>
      </w:r>
      <w:r>
        <w:rPr>
          <w:color w:val="5A6880"/>
        </w:rPr>
        <w:t>날</w:t>
      </w:r>
      <w:r>
        <w:rPr>
          <w:color w:val="5A6880"/>
        </w:rPr>
        <w:t xml:space="preserve"> </w:t>
      </w:r>
      <w:r>
        <w:rPr>
          <w:color w:val="5A6880"/>
        </w:rPr>
        <w:t>우선</w:t>
      </w:r>
      <w:r>
        <w:rPr>
          <w:color w:val="5A6880"/>
        </w:rPr>
        <w:t xml:space="preserve"> </w:t>
      </w:r>
      <w:r>
        <w:rPr>
          <w:color w:val="5A6880"/>
        </w:rPr>
        <w:t>보완</w:t>
      </w:r>
      <w:r>
        <w:rPr>
          <w:color w:val="5A6880"/>
        </w:rPr>
        <w:t xml:space="preserve"> </w:t>
      </w:r>
      <w:r>
        <w:rPr>
          <w:color w:val="5A6880"/>
        </w:rPr>
        <w:t>지점을</w:t>
      </w:r>
      <w:r>
        <w:rPr>
          <w:color w:val="5A6880"/>
        </w:rPr>
        <w:t xml:space="preserve"> </w:t>
      </w:r>
      <w:r>
        <w:rPr>
          <w:color w:val="5A6880"/>
        </w:rPr>
        <w:t>잡습니다</w:t>
      </w:r>
      <w:r>
        <w:rPr>
          <w:color w:val="5A6880"/>
        </w:rPr>
        <w:t>.</w:t>
      </w:r>
    </w:p>
    <w:p w14:paraId="21C25BA0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3841D780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Day 1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피드백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정리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6753D289" w14:textId="77777777">
        <w:trPr>
          <w:trHeight w:val="198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0F5233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15C0B367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Day 2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우선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보완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0ACC7AFE" w14:textId="77777777">
        <w:trPr>
          <w:trHeight w:val="198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CAF43E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1970ABC" w14:textId="77777777" w:rsidR="00721BDE" w:rsidRDefault="00FC77F9">
      <w:r>
        <w:br w:type="page"/>
      </w:r>
    </w:p>
    <w:p w14:paraId="7A83AB6E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Memo</w:t>
      </w:r>
    </w:p>
    <w:p w14:paraId="285492B3" w14:textId="77777777" w:rsidR="00721BDE" w:rsidRDefault="00FC77F9">
      <w:pPr>
        <w:spacing w:after="160"/>
      </w:pPr>
      <w:r>
        <w:rPr>
          <w:color w:val="5A6880"/>
        </w:rPr>
        <w:t>과정</w:t>
      </w:r>
      <w:r>
        <w:rPr>
          <w:color w:val="5A6880"/>
        </w:rPr>
        <w:t xml:space="preserve"> </w:t>
      </w:r>
      <w:r>
        <w:rPr>
          <w:color w:val="5A6880"/>
        </w:rPr>
        <w:t>중</w:t>
      </w:r>
      <w:r>
        <w:rPr>
          <w:color w:val="5A6880"/>
        </w:rPr>
        <w:t xml:space="preserve"> </w:t>
      </w:r>
      <w:r>
        <w:rPr>
          <w:color w:val="5A6880"/>
        </w:rPr>
        <w:t>떠오른</w:t>
      </w:r>
      <w:r>
        <w:rPr>
          <w:color w:val="5A6880"/>
        </w:rPr>
        <w:t xml:space="preserve"> </w:t>
      </w:r>
      <w:r>
        <w:rPr>
          <w:color w:val="5A6880"/>
        </w:rPr>
        <w:t>생각</w:t>
      </w:r>
      <w:r>
        <w:rPr>
          <w:color w:val="5A6880"/>
        </w:rPr>
        <w:t xml:space="preserve">, </w:t>
      </w:r>
      <w:r>
        <w:rPr>
          <w:color w:val="5A6880"/>
        </w:rPr>
        <w:t>적용</w:t>
      </w:r>
      <w:r>
        <w:rPr>
          <w:color w:val="5A6880"/>
        </w:rPr>
        <w:t xml:space="preserve"> </w:t>
      </w:r>
      <w:r>
        <w:rPr>
          <w:color w:val="5A6880"/>
        </w:rPr>
        <w:t>아이디어</w:t>
      </w:r>
      <w:r>
        <w:rPr>
          <w:color w:val="5A6880"/>
        </w:rPr>
        <w:t xml:space="preserve">, </w:t>
      </w:r>
      <w:r>
        <w:rPr>
          <w:color w:val="5A6880"/>
        </w:rPr>
        <w:t>질문을</w:t>
      </w:r>
      <w:r>
        <w:rPr>
          <w:color w:val="5A6880"/>
        </w:rPr>
        <w:t xml:space="preserve"> </w:t>
      </w:r>
      <w:r>
        <w:rPr>
          <w:color w:val="5A6880"/>
        </w:rPr>
        <w:t>자유롭게</w:t>
      </w:r>
      <w:r>
        <w:rPr>
          <w:color w:val="5A6880"/>
        </w:rPr>
        <w:t xml:space="preserve"> </w:t>
      </w:r>
      <w:r>
        <w:rPr>
          <w:color w:val="5A6880"/>
        </w:rPr>
        <w:t>기록합니다</w:t>
      </w:r>
      <w:r>
        <w:rPr>
          <w:color w:val="5A6880"/>
        </w:rPr>
        <w:t>.</w:t>
      </w:r>
    </w:p>
    <w:p w14:paraId="4F8C9AB1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721BDE" w14:paraId="7C88804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01764F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E4C9933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BAE71B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80109D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B9E03B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C91920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AE3B489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1544B9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79D1C5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B15993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9E46C2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8E5AA36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6A2A6C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208F680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DBFCC2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4ED87CD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CE554A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1FD033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77F842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3588A0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3270256D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C2F878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6B4410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C60CECF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66E312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AC94500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8EA97A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295C563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668EE9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414DDD4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6C2391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8AF2ABC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F8EE9E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FA8505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30771D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71F6C87" w14:textId="77777777" w:rsidR="00721BDE" w:rsidRDefault="00FC77F9">
      <w:r>
        <w:br w:type="page"/>
      </w:r>
    </w:p>
    <w:p w14:paraId="0B935D2C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Memo</w:t>
      </w:r>
    </w:p>
    <w:p w14:paraId="2F6A2AA4" w14:textId="77777777" w:rsidR="00721BDE" w:rsidRDefault="00FC77F9">
      <w:pPr>
        <w:spacing w:after="160"/>
      </w:pPr>
      <w:r>
        <w:rPr>
          <w:color w:val="5A6880"/>
        </w:rPr>
        <w:t>과정</w:t>
      </w:r>
      <w:r>
        <w:rPr>
          <w:color w:val="5A6880"/>
        </w:rPr>
        <w:t xml:space="preserve"> </w:t>
      </w:r>
      <w:r>
        <w:rPr>
          <w:color w:val="5A6880"/>
        </w:rPr>
        <w:t>중</w:t>
      </w:r>
      <w:r>
        <w:rPr>
          <w:color w:val="5A6880"/>
        </w:rPr>
        <w:t xml:space="preserve"> </w:t>
      </w:r>
      <w:r>
        <w:rPr>
          <w:color w:val="5A6880"/>
        </w:rPr>
        <w:t>떠오른</w:t>
      </w:r>
      <w:r>
        <w:rPr>
          <w:color w:val="5A6880"/>
        </w:rPr>
        <w:t xml:space="preserve"> </w:t>
      </w:r>
      <w:r>
        <w:rPr>
          <w:color w:val="5A6880"/>
        </w:rPr>
        <w:t>생각</w:t>
      </w:r>
      <w:r>
        <w:rPr>
          <w:color w:val="5A6880"/>
        </w:rPr>
        <w:t xml:space="preserve">, </w:t>
      </w:r>
      <w:r>
        <w:rPr>
          <w:color w:val="5A6880"/>
        </w:rPr>
        <w:t>적용</w:t>
      </w:r>
      <w:r>
        <w:rPr>
          <w:color w:val="5A6880"/>
        </w:rPr>
        <w:t xml:space="preserve"> </w:t>
      </w:r>
      <w:r>
        <w:rPr>
          <w:color w:val="5A6880"/>
        </w:rPr>
        <w:t>아이디어</w:t>
      </w:r>
      <w:r>
        <w:rPr>
          <w:color w:val="5A6880"/>
        </w:rPr>
        <w:t xml:space="preserve">, </w:t>
      </w:r>
      <w:r>
        <w:rPr>
          <w:color w:val="5A6880"/>
        </w:rPr>
        <w:t>질문을</w:t>
      </w:r>
      <w:r>
        <w:rPr>
          <w:color w:val="5A6880"/>
        </w:rPr>
        <w:t xml:space="preserve"> </w:t>
      </w:r>
      <w:r>
        <w:rPr>
          <w:color w:val="5A6880"/>
        </w:rPr>
        <w:t>자유롭게</w:t>
      </w:r>
      <w:r>
        <w:rPr>
          <w:color w:val="5A6880"/>
        </w:rPr>
        <w:t xml:space="preserve"> </w:t>
      </w:r>
      <w:r>
        <w:rPr>
          <w:color w:val="5A6880"/>
        </w:rPr>
        <w:t>기록합니다</w:t>
      </w:r>
      <w:r>
        <w:rPr>
          <w:color w:val="5A6880"/>
        </w:rPr>
        <w:t>.</w:t>
      </w:r>
    </w:p>
    <w:p w14:paraId="16F29E4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721BDE" w14:paraId="58BA8DEC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4AE2B2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E08EA8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7E3824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514365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71B157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6C6CF04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374E6C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649305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4009B0D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13514A7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30CF712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223C87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C660D9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E9FA418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1CE9E6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2E0FFBB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D66FC1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476F7BF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CBF5D9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16C14E6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30B3E9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123CCB7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A6A755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B5B33F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5716C7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DD1DF9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4E5C56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6B5088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77CB83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B343D0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A13F89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2D45B9B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3E16FC2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464194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7CB115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4F29C1BB" w14:textId="77777777" w:rsidR="00721BDE" w:rsidRDefault="00FC77F9">
      <w:r>
        <w:br w:type="page"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721BDE" w14:paraId="2CFD3374" w14:textId="77777777">
        <w:trPr>
          <w:trHeight w:val="2400"/>
          <w:jc w:val="center"/>
        </w:trPr>
        <w:tc>
          <w:tcPr>
            <w:tcW w:w="9866" w:type="dxa"/>
            <w:shd w:val="clear" w:color="auto" w:fill="F2F6FD"/>
          </w:tcPr>
          <w:p w14:paraId="0FFA0B16" w14:textId="77777777" w:rsidR="00721BDE" w:rsidRDefault="00FC77F9">
            <w:pPr>
              <w:spacing w:before="84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5A6880"/>
                <w:sz w:val="20"/>
              </w:rPr>
              <w:lastRenderedPageBreak/>
              <w:t>PART 2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5A6880"/>
                <w:sz w:val="20"/>
              </w:rPr>
              <w:br/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촉진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및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전달</w:t>
            </w:r>
          </w:p>
          <w:p w14:paraId="068810E7" w14:textId="77777777" w:rsidR="00721BDE" w:rsidRDefault="00FC77F9">
            <w:pPr>
              <w:spacing w:before="200"/>
              <w:jc w:val="center"/>
            </w:pPr>
            <w:r>
              <w:rPr>
                <w:color w:val="5A6880"/>
                <w:sz w:val="22"/>
              </w:rPr>
              <w:t>질문</w:t>
            </w:r>
            <w:r>
              <w:rPr>
                <w:color w:val="5A6880"/>
                <w:sz w:val="22"/>
              </w:rPr>
              <w:t xml:space="preserve">, </w:t>
            </w:r>
            <w:r>
              <w:rPr>
                <w:color w:val="5A6880"/>
                <w:sz w:val="22"/>
              </w:rPr>
              <w:t>활동</w:t>
            </w:r>
            <w:r>
              <w:rPr>
                <w:color w:val="5A6880"/>
                <w:sz w:val="22"/>
              </w:rPr>
              <w:t xml:space="preserve">, </w:t>
            </w:r>
            <w:r>
              <w:rPr>
                <w:color w:val="5A6880"/>
                <w:sz w:val="22"/>
              </w:rPr>
              <w:t>에너지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흐름</w:t>
            </w:r>
            <w:r>
              <w:rPr>
                <w:color w:val="5A6880"/>
                <w:sz w:val="22"/>
              </w:rPr>
              <w:t xml:space="preserve">, </w:t>
            </w:r>
            <w:r>
              <w:rPr>
                <w:color w:val="5A6880"/>
                <w:sz w:val="22"/>
              </w:rPr>
              <w:t>전달기술을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다루고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강의를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풍요롭게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하는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기법을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실제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운영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관점에서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정리합니다</w:t>
            </w:r>
            <w:r>
              <w:rPr>
                <w:color w:val="5A6880"/>
                <w:sz w:val="22"/>
              </w:rPr>
              <w:t>.</w:t>
            </w:r>
          </w:p>
        </w:tc>
      </w:tr>
    </w:tbl>
    <w:p w14:paraId="08ABB233" w14:textId="77777777" w:rsidR="00721BDE" w:rsidRDefault="00FC77F9">
      <w:r>
        <w:br w:type="page"/>
      </w:r>
    </w:p>
    <w:p w14:paraId="3DE005D3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질문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·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활동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설계안</w:t>
      </w:r>
    </w:p>
    <w:p w14:paraId="564C4B70" w14:textId="77777777" w:rsidR="00721BDE" w:rsidRDefault="00FC77F9">
      <w:pPr>
        <w:spacing w:after="160"/>
      </w:pPr>
      <w:r>
        <w:rPr>
          <w:color w:val="5A6880"/>
        </w:rPr>
        <w:t>학습자를</w:t>
      </w:r>
      <w:r>
        <w:rPr>
          <w:color w:val="5A6880"/>
        </w:rPr>
        <w:t xml:space="preserve"> </w:t>
      </w:r>
      <w:r>
        <w:rPr>
          <w:color w:val="5A6880"/>
        </w:rPr>
        <w:t>움직이는</w:t>
      </w:r>
      <w:r>
        <w:rPr>
          <w:color w:val="5A6880"/>
        </w:rPr>
        <w:t xml:space="preserve"> </w:t>
      </w:r>
      <w:r>
        <w:rPr>
          <w:color w:val="5A6880"/>
        </w:rPr>
        <w:t>질문과</w:t>
      </w:r>
      <w:r>
        <w:rPr>
          <w:color w:val="5A6880"/>
        </w:rPr>
        <w:t xml:space="preserve"> </w:t>
      </w:r>
      <w:r>
        <w:rPr>
          <w:color w:val="5A6880"/>
        </w:rPr>
        <w:t>활동을</w:t>
      </w:r>
      <w:r>
        <w:rPr>
          <w:color w:val="5A6880"/>
        </w:rPr>
        <w:t xml:space="preserve"> </w:t>
      </w:r>
      <w:r>
        <w:rPr>
          <w:color w:val="5A6880"/>
        </w:rPr>
        <w:t>설계합니다</w:t>
      </w:r>
      <w:r>
        <w:rPr>
          <w:color w:val="5A6880"/>
        </w:rPr>
        <w:t>.</w:t>
      </w:r>
    </w:p>
    <w:p w14:paraId="47F6F515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682507F5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꼭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넣고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싶은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질문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3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143E029" w14:textId="77777777">
        <w:trPr>
          <w:trHeight w:val="215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FAF405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13FB524C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꼭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넣고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싶은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활동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2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73BE10A1" w14:textId="77777777">
        <w:trPr>
          <w:trHeight w:val="215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B90F97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5D90F39C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질문과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활동이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연결되는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구간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4231653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CDEA31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11C42BE" w14:textId="77777777" w:rsidR="00721BDE" w:rsidRDefault="00FC77F9">
      <w:r>
        <w:br w:type="page"/>
      </w:r>
    </w:p>
    <w:p w14:paraId="643975FF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참여도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흐름</w:t>
      </w:r>
    </w:p>
    <w:p w14:paraId="0B70A4F6" w14:textId="77777777" w:rsidR="00721BDE" w:rsidRDefault="00FC77F9">
      <w:pPr>
        <w:spacing w:after="160"/>
      </w:pPr>
      <w:r>
        <w:rPr>
          <w:color w:val="5A6880"/>
        </w:rPr>
        <w:t>강의</w:t>
      </w:r>
      <w:r>
        <w:rPr>
          <w:color w:val="5A6880"/>
        </w:rPr>
        <w:t xml:space="preserve"> </w:t>
      </w:r>
      <w:r>
        <w:rPr>
          <w:color w:val="5A6880"/>
        </w:rPr>
        <w:t>초반에서</w:t>
      </w:r>
      <w:r>
        <w:rPr>
          <w:color w:val="5A6880"/>
        </w:rPr>
        <w:t xml:space="preserve"> </w:t>
      </w:r>
      <w:r>
        <w:rPr>
          <w:color w:val="5A6880"/>
        </w:rPr>
        <w:t>후반으로</w:t>
      </w:r>
      <w:r>
        <w:rPr>
          <w:color w:val="5A6880"/>
        </w:rPr>
        <w:t xml:space="preserve"> </w:t>
      </w:r>
      <w:r>
        <w:rPr>
          <w:color w:val="5A6880"/>
        </w:rPr>
        <w:t>갈수록</w:t>
      </w:r>
      <w:r>
        <w:rPr>
          <w:color w:val="5A6880"/>
        </w:rPr>
        <w:t xml:space="preserve"> </w:t>
      </w:r>
      <w:r>
        <w:rPr>
          <w:color w:val="5A6880"/>
        </w:rPr>
        <w:t>참여</w:t>
      </w:r>
      <w:r>
        <w:rPr>
          <w:color w:val="5A6880"/>
        </w:rPr>
        <w:t xml:space="preserve"> </w:t>
      </w:r>
      <w:r>
        <w:rPr>
          <w:color w:val="5A6880"/>
        </w:rPr>
        <w:t>수준이</w:t>
      </w:r>
      <w:r>
        <w:rPr>
          <w:color w:val="5A6880"/>
        </w:rPr>
        <w:t xml:space="preserve"> </w:t>
      </w:r>
      <w:r>
        <w:rPr>
          <w:color w:val="5A6880"/>
        </w:rPr>
        <w:t>어떻게</w:t>
      </w:r>
      <w:r>
        <w:rPr>
          <w:color w:val="5A6880"/>
        </w:rPr>
        <w:t xml:space="preserve"> </w:t>
      </w:r>
      <w:r>
        <w:rPr>
          <w:color w:val="5A6880"/>
        </w:rPr>
        <w:t>높아지는지</w:t>
      </w:r>
      <w:r>
        <w:rPr>
          <w:color w:val="5A6880"/>
        </w:rPr>
        <w:t xml:space="preserve"> </w:t>
      </w:r>
      <w:r>
        <w:rPr>
          <w:color w:val="5A6880"/>
        </w:rPr>
        <w:t>점검합니다</w:t>
      </w:r>
      <w:r>
        <w:rPr>
          <w:color w:val="5A6880"/>
        </w:rPr>
        <w:t>.</w:t>
      </w:r>
    </w:p>
    <w:p w14:paraId="7B75255D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5827633C" w14:textId="77777777" w:rsidR="00721BDE" w:rsidRDefault="00FC77F9">
      <w:pPr>
        <w:jc w:val="center"/>
      </w:pPr>
      <w:r>
        <w:rPr>
          <w:noProof/>
        </w:rPr>
        <w:drawing>
          <wp:inline distT="0" distB="0" distL="0" distR="0" wp14:anchorId="3136E6E3" wp14:editId="224471DA">
            <wp:extent cx="5688000" cy="37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참여도흐름_삽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D7C6" w14:textId="77777777" w:rsidR="00721BDE" w:rsidRDefault="00FC77F9">
      <w:pPr>
        <w:jc w:val="center"/>
      </w:pPr>
      <w:r>
        <w:rPr>
          <w:color w:val="5A6880"/>
          <w:sz w:val="19"/>
        </w:rPr>
        <w:t>초반의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낮은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참여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요구에서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후반의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높은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참여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요구로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이어지는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흐름</w:t>
      </w:r>
    </w:p>
    <w:p w14:paraId="5960C51C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현재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참여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10C5D586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076988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109D39F1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필요한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참여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구간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63110CC9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AC4983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202476E1" w14:textId="77777777" w:rsidR="00721BDE" w:rsidRDefault="00FC77F9">
      <w:r>
        <w:br w:type="page"/>
      </w:r>
    </w:p>
    <w:p w14:paraId="31F152E2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에너지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흐름과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액티비티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설계</w:t>
      </w:r>
    </w:p>
    <w:p w14:paraId="120563F9" w14:textId="77777777" w:rsidR="00721BDE" w:rsidRDefault="00FC77F9">
      <w:pPr>
        <w:spacing w:after="160"/>
      </w:pPr>
      <w:r>
        <w:rPr>
          <w:color w:val="5A6880"/>
        </w:rPr>
        <w:t>초반과</w:t>
      </w:r>
      <w:r>
        <w:rPr>
          <w:color w:val="5A6880"/>
        </w:rPr>
        <w:t xml:space="preserve"> </w:t>
      </w:r>
      <w:r>
        <w:rPr>
          <w:color w:val="5A6880"/>
        </w:rPr>
        <w:t>후반의</w:t>
      </w:r>
      <w:r>
        <w:rPr>
          <w:color w:val="5A6880"/>
        </w:rPr>
        <w:t xml:space="preserve"> </w:t>
      </w:r>
      <w:r>
        <w:rPr>
          <w:color w:val="5A6880"/>
        </w:rPr>
        <w:t>에너지</w:t>
      </w:r>
      <w:r>
        <w:rPr>
          <w:color w:val="5A6880"/>
        </w:rPr>
        <w:t xml:space="preserve"> </w:t>
      </w:r>
      <w:r>
        <w:rPr>
          <w:color w:val="5A6880"/>
        </w:rPr>
        <w:t>차이에</w:t>
      </w:r>
      <w:r>
        <w:rPr>
          <w:color w:val="5A6880"/>
        </w:rPr>
        <w:t xml:space="preserve"> </w:t>
      </w:r>
      <w:r>
        <w:rPr>
          <w:color w:val="5A6880"/>
        </w:rPr>
        <w:t>맞춰</w:t>
      </w:r>
      <w:r>
        <w:rPr>
          <w:color w:val="5A6880"/>
        </w:rPr>
        <w:t xml:space="preserve"> </w:t>
      </w:r>
      <w:r>
        <w:rPr>
          <w:color w:val="5A6880"/>
        </w:rPr>
        <w:t>액티비티를</w:t>
      </w:r>
      <w:r>
        <w:rPr>
          <w:color w:val="5A6880"/>
        </w:rPr>
        <w:t xml:space="preserve"> </w:t>
      </w:r>
      <w:r>
        <w:rPr>
          <w:color w:val="5A6880"/>
        </w:rPr>
        <w:t>설계합니다</w:t>
      </w:r>
      <w:r>
        <w:rPr>
          <w:color w:val="5A6880"/>
        </w:rPr>
        <w:t>.</w:t>
      </w:r>
    </w:p>
    <w:p w14:paraId="73D8FFF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66E00BD4" w14:textId="77777777" w:rsidR="00721BDE" w:rsidRDefault="00FC77F9">
      <w:pPr>
        <w:jc w:val="center"/>
      </w:pPr>
      <w:r>
        <w:rPr>
          <w:noProof/>
        </w:rPr>
        <w:drawing>
          <wp:inline distT="0" distB="0" distL="0" distR="0" wp14:anchorId="36D08B71" wp14:editId="79824052">
            <wp:extent cx="5688000" cy="37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에너지흐름과액티비티설계_삽화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BC47" w14:textId="77777777" w:rsidR="00721BDE" w:rsidRDefault="00FC77F9">
      <w:pPr>
        <w:jc w:val="center"/>
      </w:pPr>
      <w:r>
        <w:rPr>
          <w:color w:val="5A6880"/>
          <w:sz w:val="19"/>
        </w:rPr>
        <w:t>초반에는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강사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에너지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중심</w:t>
      </w:r>
      <w:r>
        <w:rPr>
          <w:color w:val="5A6880"/>
          <w:sz w:val="19"/>
        </w:rPr>
        <w:t xml:space="preserve">, </w:t>
      </w:r>
      <w:r>
        <w:rPr>
          <w:color w:val="5A6880"/>
          <w:sz w:val="19"/>
        </w:rPr>
        <w:t>후반에는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참석자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에너지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중심으로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이동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692E1C6E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16DB7B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71FE6C4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9059B3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ECB6A9D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DE4D4F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CC5E32C" w14:textId="77777777" w:rsidR="00721BDE" w:rsidRDefault="00FC77F9">
      <w:r>
        <w:br w:type="page"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721BDE" w14:paraId="33ECB676" w14:textId="77777777">
        <w:trPr>
          <w:trHeight w:val="1100"/>
          <w:jc w:val="center"/>
        </w:trPr>
        <w:tc>
          <w:tcPr>
            <w:tcW w:w="9866" w:type="dxa"/>
            <w:shd w:val="clear" w:color="auto" w:fill="F2F6FD"/>
          </w:tcPr>
          <w:p w14:paraId="7EA8FC87" w14:textId="77777777" w:rsidR="00721BDE" w:rsidRDefault="00FC77F9">
            <w:pPr>
              <w:spacing w:before="240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lastRenderedPageBreak/>
              <w:t>강의를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t>풍요롭게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t>하는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t>기법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30"/>
              </w:rPr>
              <w:br/>
            </w:r>
            <w:r>
              <w:rPr>
                <w:color w:val="5A6880"/>
                <w:sz w:val="20"/>
              </w:rPr>
              <w:t>에너지</w:t>
            </w:r>
            <w:r>
              <w:rPr>
                <w:color w:val="5A6880"/>
                <w:sz w:val="20"/>
              </w:rPr>
              <w:t xml:space="preserve">, </w:t>
            </w:r>
            <w:r>
              <w:rPr>
                <w:color w:val="5A6880"/>
                <w:sz w:val="20"/>
              </w:rPr>
              <w:t>짝토의</w:t>
            </w:r>
            <w:r>
              <w:rPr>
                <w:color w:val="5A6880"/>
                <w:sz w:val="20"/>
              </w:rPr>
              <w:t xml:space="preserve">, </w:t>
            </w:r>
            <w:r>
              <w:rPr>
                <w:color w:val="5A6880"/>
                <w:sz w:val="20"/>
              </w:rPr>
              <w:t>공간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사용</w:t>
            </w:r>
            <w:r>
              <w:rPr>
                <w:color w:val="5A6880"/>
                <w:sz w:val="20"/>
              </w:rPr>
              <w:t xml:space="preserve">, </w:t>
            </w:r>
            <w:r>
              <w:rPr>
                <w:color w:val="5A6880"/>
                <w:sz w:val="20"/>
              </w:rPr>
              <w:t>비언어를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통해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학습이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더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잘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일어나게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만드는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장치를</w:t>
            </w:r>
            <w:r>
              <w:rPr>
                <w:color w:val="5A6880"/>
                <w:sz w:val="20"/>
              </w:rPr>
              <w:t xml:space="preserve"> </w:t>
            </w:r>
            <w:r>
              <w:rPr>
                <w:color w:val="5A6880"/>
                <w:sz w:val="20"/>
              </w:rPr>
              <w:t>점검합니다</w:t>
            </w:r>
            <w:r>
              <w:rPr>
                <w:color w:val="5A6880"/>
                <w:sz w:val="20"/>
              </w:rPr>
              <w:t>.</w:t>
            </w:r>
          </w:p>
        </w:tc>
      </w:tr>
    </w:tbl>
    <w:p w14:paraId="1B20AA9B" w14:textId="77777777" w:rsidR="00721BDE" w:rsidRDefault="00FC77F9">
      <w:r>
        <w:br w:type="page"/>
      </w:r>
    </w:p>
    <w:p w14:paraId="4F3DB8B3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도입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몰입을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위한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기술</w:t>
      </w:r>
    </w:p>
    <w:p w14:paraId="0DE3944E" w14:textId="77777777" w:rsidR="00721BDE" w:rsidRDefault="00FC77F9">
      <w:pPr>
        <w:spacing w:after="160"/>
      </w:pPr>
      <w:r>
        <w:rPr>
          <w:color w:val="5A6880"/>
        </w:rPr>
        <w:t>강의</w:t>
      </w:r>
      <w:r>
        <w:rPr>
          <w:color w:val="5A6880"/>
        </w:rPr>
        <w:t xml:space="preserve"> </w:t>
      </w:r>
      <w:r>
        <w:rPr>
          <w:color w:val="5A6880"/>
        </w:rPr>
        <w:t>초반</w:t>
      </w:r>
      <w:r>
        <w:rPr>
          <w:color w:val="5A6880"/>
        </w:rPr>
        <w:t xml:space="preserve"> </w:t>
      </w:r>
      <w:r>
        <w:rPr>
          <w:color w:val="5A6880"/>
        </w:rPr>
        <w:t>몰입을</w:t>
      </w:r>
      <w:r>
        <w:rPr>
          <w:color w:val="5A6880"/>
        </w:rPr>
        <w:t xml:space="preserve"> </w:t>
      </w:r>
      <w:r>
        <w:rPr>
          <w:color w:val="5A6880"/>
        </w:rPr>
        <w:t>높이는</w:t>
      </w:r>
      <w:r>
        <w:rPr>
          <w:color w:val="5A6880"/>
        </w:rPr>
        <w:t xml:space="preserve"> </w:t>
      </w:r>
      <w:r>
        <w:rPr>
          <w:color w:val="5A6880"/>
        </w:rPr>
        <w:t>장치를</w:t>
      </w:r>
      <w:r>
        <w:rPr>
          <w:color w:val="5A6880"/>
        </w:rPr>
        <w:t xml:space="preserve"> </w:t>
      </w:r>
      <w:r>
        <w:rPr>
          <w:color w:val="5A6880"/>
        </w:rPr>
        <w:t>현재</w:t>
      </w:r>
      <w:r>
        <w:rPr>
          <w:color w:val="5A6880"/>
        </w:rPr>
        <w:t xml:space="preserve"> </w:t>
      </w:r>
      <w:r>
        <w:rPr>
          <w:color w:val="5A6880"/>
        </w:rPr>
        <w:t>강의</w:t>
      </w:r>
      <w:r>
        <w:rPr>
          <w:color w:val="5A6880"/>
        </w:rPr>
        <w:t xml:space="preserve"> </w:t>
      </w:r>
      <w:r>
        <w:rPr>
          <w:color w:val="5A6880"/>
        </w:rPr>
        <w:t>흐름에</w:t>
      </w:r>
      <w:r>
        <w:rPr>
          <w:color w:val="5A6880"/>
        </w:rPr>
        <w:t xml:space="preserve"> </w:t>
      </w:r>
      <w:r>
        <w:rPr>
          <w:color w:val="5A6880"/>
        </w:rPr>
        <w:t>맞춰</w:t>
      </w:r>
      <w:r>
        <w:rPr>
          <w:color w:val="5A6880"/>
        </w:rPr>
        <w:t xml:space="preserve"> </w:t>
      </w:r>
      <w:r>
        <w:rPr>
          <w:color w:val="5A6880"/>
        </w:rPr>
        <w:t>설계합니다</w:t>
      </w:r>
      <w:r>
        <w:rPr>
          <w:color w:val="5A6880"/>
        </w:rPr>
        <w:t>.</w:t>
      </w:r>
    </w:p>
    <w:p w14:paraId="6EBD2FAD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6ADAFAA7" w14:textId="77777777" w:rsidR="00721BDE" w:rsidRDefault="00FC77F9">
      <w:pPr>
        <w:pStyle w:val="a0"/>
      </w:pPr>
      <w:r>
        <w:t>Story Telling</w:t>
      </w:r>
    </w:p>
    <w:p w14:paraId="6DCECDC7" w14:textId="77777777" w:rsidR="00721BDE" w:rsidRDefault="00FC77F9">
      <w:pPr>
        <w:pStyle w:val="a0"/>
      </w:pPr>
      <w:r>
        <w:t>온도</w:t>
      </w:r>
      <w:r>
        <w:t xml:space="preserve"> </w:t>
      </w:r>
      <w:r>
        <w:t>및</w:t>
      </w:r>
      <w:r>
        <w:t xml:space="preserve"> </w:t>
      </w:r>
      <w:r>
        <w:t>컨디션</w:t>
      </w:r>
      <w:r>
        <w:t xml:space="preserve"> </w:t>
      </w:r>
      <w:r>
        <w:t>체크</w:t>
      </w:r>
    </w:p>
    <w:p w14:paraId="31B947E6" w14:textId="77777777" w:rsidR="00721BDE" w:rsidRDefault="00FC77F9">
      <w:pPr>
        <w:pStyle w:val="a0"/>
      </w:pPr>
      <w:r>
        <w:t>Paired Share</w:t>
      </w:r>
    </w:p>
    <w:p w14:paraId="2C081F18" w14:textId="77777777" w:rsidR="00721BDE" w:rsidRDefault="00FC77F9">
      <w:pPr>
        <w:pStyle w:val="a0"/>
      </w:pPr>
      <w:r>
        <w:t>주제</w:t>
      </w:r>
      <w:r>
        <w:t xml:space="preserve"> </w:t>
      </w:r>
      <w:r>
        <w:t>관련</w:t>
      </w:r>
      <w:r>
        <w:t xml:space="preserve"> Insight Talk</w:t>
      </w:r>
    </w:p>
    <w:p w14:paraId="4E9D9BB5" w14:textId="77777777" w:rsidR="00721BDE" w:rsidRDefault="00FC77F9">
      <w:pPr>
        <w:pStyle w:val="a0"/>
      </w:pPr>
      <w:r>
        <w:t>성찰</w:t>
      </w:r>
      <w:r>
        <w:t xml:space="preserve"> </w:t>
      </w:r>
      <w:r>
        <w:t>활동</w:t>
      </w:r>
      <w:r>
        <w:t xml:space="preserve"> </w:t>
      </w:r>
      <w:r>
        <w:t>및</w:t>
      </w:r>
      <w:r>
        <w:t xml:space="preserve"> Connect Story</w:t>
      </w:r>
    </w:p>
    <w:p w14:paraId="0F6B4D3E" w14:textId="77777777" w:rsidR="00721BDE" w:rsidRDefault="00FC77F9">
      <w:pPr>
        <w:pStyle w:val="a0"/>
      </w:pPr>
      <w:r>
        <w:t>강사</w:t>
      </w:r>
      <w:r>
        <w:t xml:space="preserve"> </w:t>
      </w:r>
      <w:r>
        <w:t>소개</w:t>
      </w:r>
      <w:r>
        <w:t xml:space="preserve"> Story Telling</w:t>
      </w:r>
    </w:p>
    <w:p w14:paraId="227EF8E0" w14:textId="77777777" w:rsidR="00721BDE" w:rsidRDefault="00FC77F9">
      <w:pPr>
        <w:pStyle w:val="a0"/>
      </w:pPr>
      <w:r>
        <w:t xml:space="preserve">Ground Rule </w:t>
      </w:r>
      <w:r>
        <w:t>설정</w:t>
      </w:r>
    </w:p>
    <w:p w14:paraId="7C1E696F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도입에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넣을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장치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1B13E3D2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5BFD32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517BDAA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도입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순서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11888B84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AD3FC7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3E5D0239" w14:textId="77777777" w:rsidR="00721BDE" w:rsidRDefault="00FC77F9">
      <w:r>
        <w:br w:type="page"/>
      </w:r>
    </w:p>
    <w:p w14:paraId="112B1230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Paired Share</w:t>
      </w:r>
    </w:p>
    <w:p w14:paraId="3C6567DF" w14:textId="77777777" w:rsidR="00721BDE" w:rsidRDefault="00FC77F9">
      <w:pPr>
        <w:spacing w:after="160"/>
      </w:pPr>
      <w:r>
        <w:rPr>
          <w:color w:val="5A6880"/>
        </w:rPr>
        <w:t>두</w:t>
      </w:r>
      <w:r>
        <w:rPr>
          <w:color w:val="5A6880"/>
        </w:rPr>
        <w:t xml:space="preserve"> </w:t>
      </w:r>
      <w:r>
        <w:rPr>
          <w:color w:val="5A6880"/>
        </w:rPr>
        <w:t>사람이</w:t>
      </w:r>
      <w:r>
        <w:rPr>
          <w:color w:val="5A6880"/>
        </w:rPr>
        <w:t xml:space="preserve"> </w:t>
      </w:r>
      <w:r>
        <w:rPr>
          <w:color w:val="5A6880"/>
        </w:rPr>
        <w:t>짝을</w:t>
      </w:r>
      <w:r>
        <w:rPr>
          <w:color w:val="5A6880"/>
        </w:rPr>
        <w:t xml:space="preserve"> </w:t>
      </w:r>
      <w:r>
        <w:rPr>
          <w:color w:val="5A6880"/>
        </w:rPr>
        <w:t>이루어</w:t>
      </w:r>
      <w:r>
        <w:rPr>
          <w:color w:val="5A6880"/>
        </w:rPr>
        <w:t xml:space="preserve"> </w:t>
      </w:r>
      <w:r>
        <w:rPr>
          <w:color w:val="5A6880"/>
        </w:rPr>
        <w:t>짧게</w:t>
      </w:r>
      <w:r>
        <w:rPr>
          <w:color w:val="5A6880"/>
        </w:rPr>
        <w:t xml:space="preserve"> </w:t>
      </w:r>
      <w:r>
        <w:rPr>
          <w:color w:val="5A6880"/>
        </w:rPr>
        <w:t>나누는</w:t>
      </w:r>
      <w:r>
        <w:rPr>
          <w:color w:val="5A6880"/>
        </w:rPr>
        <w:t xml:space="preserve"> </w:t>
      </w:r>
      <w:r>
        <w:rPr>
          <w:color w:val="5A6880"/>
        </w:rPr>
        <w:t>촉진</w:t>
      </w:r>
      <w:r>
        <w:rPr>
          <w:color w:val="5A6880"/>
        </w:rPr>
        <w:t xml:space="preserve"> </w:t>
      </w:r>
      <w:r>
        <w:rPr>
          <w:color w:val="5A6880"/>
        </w:rPr>
        <w:t>방식을</w:t>
      </w:r>
      <w:r>
        <w:rPr>
          <w:color w:val="5A6880"/>
        </w:rPr>
        <w:t xml:space="preserve"> </w:t>
      </w:r>
      <w:r>
        <w:rPr>
          <w:color w:val="5A6880"/>
        </w:rPr>
        <w:t>점검합니다</w:t>
      </w:r>
      <w:r>
        <w:rPr>
          <w:color w:val="5A6880"/>
        </w:rPr>
        <w:t>.</w:t>
      </w:r>
    </w:p>
    <w:p w14:paraId="194EA4D7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791682E0" w14:textId="77777777" w:rsidR="00721BDE" w:rsidRDefault="00FC77F9">
      <w:pPr>
        <w:jc w:val="center"/>
      </w:pPr>
      <w:r>
        <w:rPr>
          <w:noProof/>
        </w:rPr>
        <w:drawing>
          <wp:inline distT="0" distB="0" distL="0" distR="0" wp14:anchorId="14EA7491" wp14:editId="01868C03">
            <wp:extent cx="5688000" cy="379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redShare_삽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C31C" w14:textId="77777777" w:rsidR="00721BDE" w:rsidRDefault="00FC77F9">
      <w:pPr>
        <w:jc w:val="center"/>
      </w:pPr>
      <w:r>
        <w:rPr>
          <w:color w:val="5A6880"/>
          <w:sz w:val="19"/>
        </w:rPr>
        <w:t>두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사람이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짝을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이루어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짧게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나누는</w:t>
      </w:r>
      <w:r>
        <w:rPr>
          <w:color w:val="5A6880"/>
          <w:sz w:val="19"/>
        </w:rPr>
        <w:t xml:space="preserve"> Paired Share</w:t>
      </w:r>
    </w:p>
    <w:p w14:paraId="11F4ED34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강의에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넣을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Paired Share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질문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E5C223B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C3CAA3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F9A0846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진행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방식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C53895C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33C534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BC95B99" w14:textId="77777777" w:rsidR="00721BDE" w:rsidRDefault="00FC77F9">
      <w:r>
        <w:br w:type="page"/>
      </w:r>
    </w:p>
    <w:p w14:paraId="26CBF0DF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 xml:space="preserve">Paired Share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진행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스크립트</w:t>
      </w:r>
    </w:p>
    <w:p w14:paraId="78E47140" w14:textId="77777777" w:rsidR="00721BDE" w:rsidRDefault="00FC77F9">
      <w:pPr>
        <w:spacing w:after="160"/>
      </w:pPr>
      <w:r>
        <w:rPr>
          <w:color w:val="5A6880"/>
        </w:rPr>
        <w:t>진행</w:t>
      </w:r>
      <w:r>
        <w:rPr>
          <w:color w:val="5A6880"/>
        </w:rPr>
        <w:t xml:space="preserve"> </w:t>
      </w:r>
      <w:r>
        <w:rPr>
          <w:color w:val="5A6880"/>
        </w:rPr>
        <w:t>문구를</w:t>
      </w:r>
      <w:r>
        <w:rPr>
          <w:color w:val="5A6880"/>
        </w:rPr>
        <w:t xml:space="preserve"> </w:t>
      </w:r>
      <w:r>
        <w:rPr>
          <w:color w:val="5A6880"/>
        </w:rPr>
        <w:t>미리</w:t>
      </w:r>
      <w:r>
        <w:rPr>
          <w:color w:val="5A6880"/>
        </w:rPr>
        <w:t xml:space="preserve"> </w:t>
      </w:r>
      <w:r>
        <w:rPr>
          <w:color w:val="5A6880"/>
        </w:rPr>
        <w:t>써두면</w:t>
      </w:r>
      <w:r>
        <w:rPr>
          <w:color w:val="5A6880"/>
        </w:rPr>
        <w:t xml:space="preserve"> </w:t>
      </w:r>
      <w:r>
        <w:rPr>
          <w:color w:val="5A6880"/>
        </w:rPr>
        <w:t>현장에서</w:t>
      </w:r>
      <w:r>
        <w:rPr>
          <w:color w:val="5A6880"/>
        </w:rPr>
        <w:t xml:space="preserve"> </w:t>
      </w:r>
      <w:r>
        <w:rPr>
          <w:color w:val="5A6880"/>
        </w:rPr>
        <w:t>훨씬</w:t>
      </w:r>
      <w:r>
        <w:rPr>
          <w:color w:val="5A6880"/>
        </w:rPr>
        <w:t xml:space="preserve"> </w:t>
      </w:r>
      <w:r>
        <w:rPr>
          <w:color w:val="5A6880"/>
        </w:rPr>
        <w:t>안정적으로</w:t>
      </w:r>
      <w:r>
        <w:rPr>
          <w:color w:val="5A6880"/>
        </w:rPr>
        <w:t xml:space="preserve"> </w:t>
      </w:r>
      <w:r>
        <w:rPr>
          <w:color w:val="5A6880"/>
        </w:rPr>
        <w:t>운영할</w:t>
      </w:r>
      <w:r>
        <w:rPr>
          <w:color w:val="5A6880"/>
        </w:rPr>
        <w:t xml:space="preserve"> </w:t>
      </w:r>
      <w:r>
        <w:rPr>
          <w:color w:val="5A6880"/>
        </w:rPr>
        <w:t>수</w:t>
      </w:r>
      <w:r>
        <w:rPr>
          <w:color w:val="5A6880"/>
        </w:rPr>
        <w:t xml:space="preserve"> </w:t>
      </w:r>
      <w:r>
        <w:rPr>
          <w:color w:val="5A6880"/>
        </w:rPr>
        <w:t>있습니다</w:t>
      </w:r>
      <w:r>
        <w:rPr>
          <w:color w:val="5A6880"/>
        </w:rPr>
        <w:t>.</w:t>
      </w:r>
    </w:p>
    <w:p w14:paraId="6ED9A71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2EEB6370" w14:textId="77777777" w:rsidR="00721BDE" w:rsidRDefault="00FC77F9">
      <w:pPr>
        <w:pStyle w:val="a0"/>
      </w:pPr>
      <w:r>
        <w:t>지금부터</w:t>
      </w:r>
      <w:r>
        <w:t xml:space="preserve"> </w:t>
      </w:r>
      <w:r>
        <w:t>둘씩</w:t>
      </w:r>
      <w:r>
        <w:t xml:space="preserve"> </w:t>
      </w:r>
      <w:r>
        <w:t>짝을</w:t>
      </w:r>
      <w:r>
        <w:t xml:space="preserve"> </w:t>
      </w:r>
      <w:r>
        <w:t>지어</w:t>
      </w:r>
      <w:r>
        <w:t xml:space="preserve"> </w:t>
      </w:r>
      <w:r>
        <w:t>이야기해</w:t>
      </w:r>
      <w:r>
        <w:t xml:space="preserve"> </w:t>
      </w:r>
      <w:r>
        <w:t>보겠습니다</w:t>
      </w:r>
      <w:r>
        <w:t>.</w:t>
      </w:r>
    </w:p>
    <w:p w14:paraId="175289F2" w14:textId="77777777" w:rsidR="00721BDE" w:rsidRDefault="00FC77F9">
      <w:pPr>
        <w:pStyle w:val="a0"/>
      </w:pPr>
      <w:r>
        <w:t>우리가</w:t>
      </w:r>
      <w:r>
        <w:t xml:space="preserve"> </w:t>
      </w:r>
      <w:r>
        <w:t>함께</w:t>
      </w:r>
      <w:r>
        <w:t xml:space="preserve"> </w:t>
      </w:r>
      <w:r>
        <w:t>이야기할</w:t>
      </w:r>
      <w:r>
        <w:t xml:space="preserve"> </w:t>
      </w:r>
      <w:r>
        <w:t>주제는</w:t>
      </w:r>
      <w:r>
        <w:t xml:space="preserve"> ______ </w:t>
      </w:r>
      <w:r>
        <w:t>입니다</w:t>
      </w:r>
      <w:r>
        <w:t>.</w:t>
      </w:r>
    </w:p>
    <w:p w14:paraId="5482BC9D" w14:textId="77777777" w:rsidR="00721BDE" w:rsidRDefault="00FC77F9">
      <w:pPr>
        <w:pStyle w:val="a0"/>
      </w:pPr>
      <w:r>
        <w:t>예를</w:t>
      </w:r>
      <w:r>
        <w:t xml:space="preserve"> </w:t>
      </w:r>
      <w:r>
        <w:t>들면</w:t>
      </w:r>
      <w:r>
        <w:t xml:space="preserve"> ______ </w:t>
      </w:r>
      <w:r>
        <w:t>이야기를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14:paraId="368AB99D" w14:textId="77777777" w:rsidR="00721BDE" w:rsidRDefault="00FC77F9">
      <w:pPr>
        <w:pStyle w:val="a0"/>
      </w:pPr>
      <w:r>
        <w:t>이야기할</w:t>
      </w:r>
      <w:r>
        <w:t xml:space="preserve"> </w:t>
      </w:r>
      <w:r>
        <w:t>시간은</w:t>
      </w:r>
      <w:r>
        <w:t xml:space="preserve"> ○</w:t>
      </w:r>
      <w:r>
        <w:t>분</w:t>
      </w:r>
      <w:r>
        <w:t xml:space="preserve"> </w:t>
      </w:r>
      <w:r>
        <w:t>드리겠습니다</w:t>
      </w:r>
      <w:r>
        <w:t xml:space="preserve">. </w:t>
      </w:r>
      <w:r>
        <w:t>순서는</w:t>
      </w:r>
      <w:r>
        <w:t xml:space="preserve"> ○</w:t>
      </w:r>
      <w:r>
        <w:t>가</w:t>
      </w:r>
      <w:r>
        <w:t xml:space="preserve"> </w:t>
      </w:r>
      <w:r>
        <w:t>먼저</w:t>
      </w:r>
      <w:r>
        <w:t xml:space="preserve"> </w:t>
      </w:r>
      <w:r>
        <w:t>시작하면</w:t>
      </w:r>
      <w:r>
        <w:t xml:space="preserve"> </w:t>
      </w:r>
      <w:r>
        <w:t>됩니다</w:t>
      </w:r>
      <w:r>
        <w:t>.</w:t>
      </w:r>
    </w:p>
    <w:p w14:paraId="02FF8911" w14:textId="77777777" w:rsidR="00721BDE" w:rsidRDefault="00FC77F9">
      <w:pPr>
        <w:pStyle w:val="a0"/>
      </w:pPr>
      <w:r>
        <w:t>30</w:t>
      </w:r>
      <w:r>
        <w:t>초</w:t>
      </w:r>
      <w:r>
        <w:t xml:space="preserve"> </w:t>
      </w:r>
      <w:r>
        <w:t>후</w:t>
      </w:r>
      <w:r>
        <w:t xml:space="preserve"> </w:t>
      </w:r>
      <w:r>
        <w:t>마무리하겠습니다</w:t>
      </w:r>
      <w:r>
        <w:t xml:space="preserve">. </w:t>
      </w:r>
      <w:r>
        <w:t>혹시</w:t>
      </w:r>
      <w:r>
        <w:t xml:space="preserve"> </w:t>
      </w:r>
      <w:r>
        <w:t>시간이</w:t>
      </w:r>
      <w:r>
        <w:t xml:space="preserve"> </w:t>
      </w:r>
      <w:r>
        <w:t>더</w:t>
      </w:r>
      <w:r>
        <w:t xml:space="preserve"> </w:t>
      </w:r>
      <w:r>
        <w:t>필요하신</w:t>
      </w:r>
      <w:r>
        <w:t xml:space="preserve"> </w:t>
      </w:r>
      <w:r>
        <w:t>분</w:t>
      </w:r>
      <w:r>
        <w:t xml:space="preserve"> </w:t>
      </w:r>
      <w:r>
        <w:t>계신가요</w:t>
      </w:r>
      <w:r>
        <w:t>?</w:t>
      </w:r>
    </w:p>
    <w:p w14:paraId="2039FA2A" w14:textId="77777777" w:rsidR="00721BDE" w:rsidRDefault="00FC77F9">
      <w:pPr>
        <w:pStyle w:val="a0"/>
      </w:pPr>
      <w:r>
        <w:t>마무리</w:t>
      </w:r>
      <w:r>
        <w:t xml:space="preserve"> </w:t>
      </w:r>
      <w:r>
        <w:t>후에는</w:t>
      </w:r>
      <w:r>
        <w:t xml:space="preserve"> </w:t>
      </w:r>
      <w:r>
        <w:t>감사와</w:t>
      </w:r>
      <w:r>
        <w:t xml:space="preserve"> </w:t>
      </w:r>
      <w:r>
        <w:t>칭찬으로</w:t>
      </w:r>
      <w:r>
        <w:t xml:space="preserve"> </w:t>
      </w:r>
      <w:r>
        <w:t>연결합니다</w:t>
      </w:r>
      <w:r>
        <w:t>.</w:t>
      </w:r>
    </w:p>
    <w:p w14:paraId="6B3EDE72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수업용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스크립트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초안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A4D66C6" w14:textId="77777777">
        <w:trPr>
          <w:trHeight w:val="2268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5E8AD4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66C80CF" w14:textId="77777777" w:rsidR="00721BDE" w:rsidRDefault="00FC77F9">
      <w:r>
        <w:br w:type="page"/>
      </w:r>
    </w:p>
    <w:p w14:paraId="3B967EF5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Gradient · Modeling</w:t>
      </w:r>
    </w:p>
    <w:p w14:paraId="17915D4A" w14:textId="77777777" w:rsidR="00721BDE" w:rsidRDefault="00FC77F9">
      <w:pPr>
        <w:spacing w:after="160"/>
      </w:pPr>
      <w:r>
        <w:rPr>
          <w:color w:val="5A6880"/>
        </w:rPr>
        <w:t>쉬운</w:t>
      </w:r>
      <w:r>
        <w:rPr>
          <w:color w:val="5A6880"/>
        </w:rPr>
        <w:t xml:space="preserve"> </w:t>
      </w:r>
      <w:r>
        <w:rPr>
          <w:color w:val="5A6880"/>
        </w:rPr>
        <w:t>것에서</w:t>
      </w:r>
      <w:r>
        <w:rPr>
          <w:color w:val="5A6880"/>
        </w:rPr>
        <w:t xml:space="preserve"> </w:t>
      </w:r>
      <w:r>
        <w:rPr>
          <w:color w:val="5A6880"/>
        </w:rPr>
        <w:t>어려운</w:t>
      </w:r>
      <w:r>
        <w:rPr>
          <w:color w:val="5A6880"/>
        </w:rPr>
        <w:t xml:space="preserve"> </w:t>
      </w:r>
      <w:r>
        <w:rPr>
          <w:color w:val="5A6880"/>
        </w:rPr>
        <w:t>것</w:t>
      </w:r>
      <w:r>
        <w:rPr>
          <w:color w:val="5A6880"/>
        </w:rPr>
        <w:t xml:space="preserve">, </w:t>
      </w:r>
      <w:r>
        <w:rPr>
          <w:color w:val="5A6880"/>
        </w:rPr>
        <w:t>일반적인</w:t>
      </w:r>
      <w:r>
        <w:rPr>
          <w:color w:val="5A6880"/>
        </w:rPr>
        <w:t xml:space="preserve"> </w:t>
      </w:r>
      <w:r>
        <w:rPr>
          <w:color w:val="5A6880"/>
        </w:rPr>
        <w:t>것에서</w:t>
      </w:r>
      <w:r>
        <w:rPr>
          <w:color w:val="5A6880"/>
        </w:rPr>
        <w:t xml:space="preserve"> </w:t>
      </w:r>
      <w:r>
        <w:rPr>
          <w:color w:val="5A6880"/>
        </w:rPr>
        <w:t>전문적인</w:t>
      </w:r>
      <w:r>
        <w:rPr>
          <w:color w:val="5A6880"/>
        </w:rPr>
        <w:t xml:space="preserve"> </w:t>
      </w:r>
      <w:r>
        <w:rPr>
          <w:color w:val="5A6880"/>
        </w:rPr>
        <w:t>것으로</w:t>
      </w:r>
      <w:r>
        <w:rPr>
          <w:color w:val="5A6880"/>
        </w:rPr>
        <w:t xml:space="preserve"> </w:t>
      </w:r>
      <w:r>
        <w:rPr>
          <w:color w:val="5A6880"/>
        </w:rPr>
        <w:t>이동하도록</w:t>
      </w:r>
      <w:r>
        <w:rPr>
          <w:color w:val="5A6880"/>
        </w:rPr>
        <w:t xml:space="preserve"> </w:t>
      </w:r>
      <w:r>
        <w:rPr>
          <w:color w:val="5A6880"/>
        </w:rPr>
        <w:t>실습을</w:t>
      </w:r>
      <w:r>
        <w:rPr>
          <w:color w:val="5A6880"/>
        </w:rPr>
        <w:t xml:space="preserve"> </w:t>
      </w:r>
      <w:r>
        <w:rPr>
          <w:color w:val="5A6880"/>
        </w:rPr>
        <w:t>설계합니다</w:t>
      </w:r>
      <w:r>
        <w:rPr>
          <w:color w:val="5A6880"/>
        </w:rPr>
        <w:t>.</w:t>
      </w:r>
    </w:p>
    <w:p w14:paraId="3EB4A305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32DEC711" w14:textId="77777777" w:rsidR="00721BDE" w:rsidRDefault="00FC77F9">
      <w:pPr>
        <w:pStyle w:val="a0"/>
      </w:pPr>
      <w:r>
        <w:t>실습은</w:t>
      </w:r>
      <w:r>
        <w:t xml:space="preserve"> </w:t>
      </w:r>
      <w:r>
        <w:t>쉬운</w:t>
      </w:r>
      <w:r>
        <w:t xml:space="preserve"> </w:t>
      </w:r>
      <w:r>
        <w:t>것에서</w:t>
      </w:r>
      <w:r>
        <w:t xml:space="preserve"> </w:t>
      </w:r>
      <w:r>
        <w:t>어려운</w:t>
      </w:r>
      <w:r>
        <w:t xml:space="preserve"> </w:t>
      </w:r>
      <w:r>
        <w:t>것으로</w:t>
      </w:r>
      <w:r>
        <w:t xml:space="preserve"> </w:t>
      </w:r>
      <w:r>
        <w:t>이동합니다</w:t>
      </w:r>
      <w:r>
        <w:t>.</w:t>
      </w:r>
    </w:p>
    <w:p w14:paraId="27879F42" w14:textId="77777777" w:rsidR="00721BDE" w:rsidRDefault="00FC77F9">
      <w:pPr>
        <w:pStyle w:val="a0"/>
      </w:pPr>
      <w:r>
        <w:t>대중적이고</w:t>
      </w:r>
      <w:r>
        <w:t xml:space="preserve"> </w:t>
      </w:r>
      <w:r>
        <w:t>일반적인</w:t>
      </w:r>
      <w:r>
        <w:t xml:space="preserve"> </w:t>
      </w:r>
      <w:r>
        <w:t>것에서</w:t>
      </w:r>
      <w:r>
        <w:t xml:space="preserve"> </w:t>
      </w:r>
      <w:r>
        <w:t>더</w:t>
      </w:r>
      <w:r>
        <w:t xml:space="preserve"> </w:t>
      </w:r>
      <w:r>
        <w:t>전문적인</w:t>
      </w:r>
      <w:r>
        <w:t xml:space="preserve"> </w:t>
      </w:r>
      <w:r>
        <w:t>내용으로</w:t>
      </w:r>
      <w:r>
        <w:t xml:space="preserve"> </w:t>
      </w:r>
      <w:r>
        <w:t>이동합니다</w:t>
      </w:r>
      <w:r>
        <w:t>.</w:t>
      </w:r>
    </w:p>
    <w:p w14:paraId="18F576C7" w14:textId="77777777" w:rsidR="00721BDE" w:rsidRDefault="00FC77F9">
      <w:pPr>
        <w:pStyle w:val="a0"/>
      </w:pPr>
      <w:r>
        <w:t>강사</w:t>
      </w:r>
      <w:r>
        <w:t xml:space="preserve"> </w:t>
      </w:r>
      <w:r>
        <w:t>중심의</w:t>
      </w:r>
      <w:r>
        <w:t xml:space="preserve"> </w:t>
      </w:r>
      <w:r>
        <w:t>디자인에서</w:t>
      </w:r>
      <w:r>
        <w:t xml:space="preserve"> </w:t>
      </w:r>
      <w:r>
        <w:t>학습자</w:t>
      </w:r>
      <w:r>
        <w:t xml:space="preserve"> </w:t>
      </w:r>
      <w:r>
        <w:t>중심의</w:t>
      </w:r>
      <w:r>
        <w:t xml:space="preserve"> </w:t>
      </w:r>
      <w:r>
        <w:t>디자인으로</w:t>
      </w:r>
      <w:r>
        <w:t xml:space="preserve"> </w:t>
      </w:r>
      <w:r>
        <w:t>이동합니다</w:t>
      </w:r>
      <w:r>
        <w:t>.</w:t>
      </w:r>
    </w:p>
    <w:p w14:paraId="1BDA74EE" w14:textId="77777777" w:rsidR="00721BDE" w:rsidRDefault="00FC77F9">
      <w:pPr>
        <w:pStyle w:val="a0"/>
      </w:pPr>
      <w:r>
        <w:t>사례와</w:t>
      </w:r>
      <w:r>
        <w:t xml:space="preserve"> </w:t>
      </w:r>
      <w:r>
        <w:t>예시는</w:t>
      </w:r>
      <w:r>
        <w:t xml:space="preserve"> </w:t>
      </w:r>
      <w:r>
        <w:t>먼저</w:t>
      </w:r>
      <w:r>
        <w:t xml:space="preserve"> </w:t>
      </w:r>
      <w:r>
        <w:t>구체적으로</w:t>
      </w:r>
      <w:r>
        <w:t xml:space="preserve"> </w:t>
      </w:r>
      <w:r>
        <w:t>제시하고</w:t>
      </w:r>
      <w:r>
        <w:t xml:space="preserve">, </w:t>
      </w:r>
      <w:r>
        <w:t>긍정</w:t>
      </w:r>
      <w:r>
        <w:t>/</w:t>
      </w:r>
      <w:r>
        <w:t>부정</w:t>
      </w:r>
      <w:r>
        <w:t xml:space="preserve"> </w:t>
      </w:r>
      <w:r>
        <w:t>사례를</w:t>
      </w:r>
      <w:r>
        <w:t xml:space="preserve"> </w:t>
      </w:r>
      <w:r>
        <w:t>함께</w:t>
      </w:r>
      <w:r>
        <w:t xml:space="preserve"> </w:t>
      </w:r>
      <w:r>
        <w:t>다루면</w:t>
      </w:r>
      <w:r>
        <w:t xml:space="preserve"> </w:t>
      </w:r>
      <w:r>
        <w:t>학습</w:t>
      </w:r>
      <w:r>
        <w:t xml:space="preserve"> </w:t>
      </w:r>
      <w:r>
        <w:t>밀도가</w:t>
      </w:r>
      <w:r>
        <w:t xml:space="preserve"> </w:t>
      </w:r>
      <w:r>
        <w:t>올라갑니다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91"/>
        <w:gridCol w:w="4791"/>
      </w:tblGrid>
      <w:tr w:rsidR="00721BDE" w14:paraId="6A05D4E1" w14:textId="77777777">
        <w:trPr>
          <w:trHeight w:val="2154"/>
          <w:jc w:val="center"/>
        </w:trPr>
        <w:tc>
          <w:tcPr>
            <w:tcW w:w="479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6C490A0" w14:textId="77777777" w:rsidR="00721BDE" w:rsidRDefault="00FC77F9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점진적으로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높일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구간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  <w:tc>
          <w:tcPr>
            <w:tcW w:w="479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DED0C83" w14:textId="77777777" w:rsidR="00721BDE" w:rsidRDefault="00FC77F9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예시와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사례를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넣을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구간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</w:tbl>
    <w:p w14:paraId="7CC4AD07" w14:textId="77777777" w:rsidR="00721BDE" w:rsidRDefault="00FC77F9">
      <w:r>
        <w:br w:type="page"/>
      </w:r>
    </w:p>
    <w:p w14:paraId="202ED7F6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전달기술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점검표와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개인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음성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진단</w:t>
      </w:r>
    </w:p>
    <w:p w14:paraId="401FB9EE" w14:textId="77777777" w:rsidR="00721BDE" w:rsidRDefault="00FC77F9">
      <w:pPr>
        <w:spacing w:after="160"/>
      </w:pPr>
      <w:r>
        <w:rPr>
          <w:color w:val="5A6880"/>
        </w:rPr>
        <w:t>전달</w:t>
      </w:r>
      <w:r>
        <w:rPr>
          <w:color w:val="5A6880"/>
        </w:rPr>
        <w:t xml:space="preserve"> </w:t>
      </w:r>
      <w:r>
        <w:rPr>
          <w:color w:val="5A6880"/>
        </w:rPr>
        <w:t>방식과</w:t>
      </w:r>
      <w:r>
        <w:rPr>
          <w:color w:val="5A6880"/>
        </w:rPr>
        <w:t xml:space="preserve"> </w:t>
      </w:r>
      <w:r>
        <w:rPr>
          <w:color w:val="5A6880"/>
        </w:rPr>
        <w:t>음성</w:t>
      </w:r>
      <w:r>
        <w:rPr>
          <w:color w:val="5A6880"/>
        </w:rPr>
        <w:t xml:space="preserve"> </w:t>
      </w:r>
      <w:r>
        <w:rPr>
          <w:color w:val="5A6880"/>
        </w:rPr>
        <w:t>사용</w:t>
      </w:r>
      <w:r>
        <w:rPr>
          <w:color w:val="5A6880"/>
        </w:rPr>
        <w:t xml:space="preserve"> </w:t>
      </w:r>
      <w:r>
        <w:rPr>
          <w:color w:val="5A6880"/>
        </w:rPr>
        <w:t>습관을</w:t>
      </w:r>
      <w:r>
        <w:rPr>
          <w:color w:val="5A6880"/>
        </w:rPr>
        <w:t xml:space="preserve"> </w:t>
      </w:r>
      <w:r>
        <w:rPr>
          <w:color w:val="5A6880"/>
        </w:rPr>
        <w:t>함께</w:t>
      </w:r>
      <w:r>
        <w:rPr>
          <w:color w:val="5A6880"/>
        </w:rPr>
        <w:t xml:space="preserve"> </w:t>
      </w:r>
      <w:r>
        <w:rPr>
          <w:color w:val="5A6880"/>
        </w:rPr>
        <w:t>점검합니다</w:t>
      </w:r>
      <w:r>
        <w:rPr>
          <w:color w:val="5A6880"/>
        </w:rPr>
        <w:t>.</w:t>
      </w:r>
    </w:p>
    <w:p w14:paraId="1C2CB6D4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721BDE" w14:paraId="74FF6D60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7A6EB4E9" w14:textId="77777777" w:rsidR="00721BDE" w:rsidRDefault="00FC77F9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점검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항목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041F3CF1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되고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있다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3D71AB6A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점검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필요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</w:tcPr>
          <w:p w14:paraId="4CC9CE62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수정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19"/>
              </w:rPr>
              <w:t>필요</w:t>
            </w:r>
          </w:p>
        </w:tc>
      </w:tr>
      <w:tr w:rsidR="00721BDE" w14:paraId="61F8E94A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0613EBAC" w14:textId="77777777" w:rsidR="00721BDE" w:rsidRDefault="00FC77F9">
            <w:r>
              <w:rPr>
                <w:sz w:val="19"/>
              </w:rPr>
              <w:t>설명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4544D943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7D4FA685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73B42B95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  <w:tr w:rsidR="00721BDE" w14:paraId="7D6778C0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251AA6F5" w14:textId="77777777" w:rsidR="00721BDE" w:rsidRDefault="00FC77F9">
            <w:r>
              <w:rPr>
                <w:sz w:val="19"/>
              </w:rPr>
              <w:t>전환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0A83CE23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7D87D2FA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5EB5BED9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  <w:tr w:rsidR="00721BDE" w14:paraId="4E912392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05904980" w14:textId="77777777" w:rsidR="00721BDE" w:rsidRDefault="00FC77F9">
            <w:r>
              <w:rPr>
                <w:sz w:val="19"/>
              </w:rPr>
              <w:t>강조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0B606EC6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0D86490C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73ACFDCA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  <w:tr w:rsidR="00721BDE" w14:paraId="6535D2A0" w14:textId="77777777">
        <w:trPr>
          <w:jc w:val="center"/>
        </w:trPr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6F8FC"/>
          </w:tcPr>
          <w:p w14:paraId="310E752D" w14:textId="77777777" w:rsidR="00721BDE" w:rsidRDefault="00FC77F9">
            <w:r>
              <w:rPr>
                <w:sz w:val="19"/>
              </w:rPr>
              <w:t>마무리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12B210B9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543846B9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  <w:tc>
          <w:tcPr>
            <w:tcW w:w="2466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</w:tcPr>
          <w:p w14:paraId="0DFE05EB" w14:textId="77777777" w:rsidR="00721BDE" w:rsidRDefault="00FC77F9">
            <w:pPr>
              <w:jc w:val="center"/>
            </w:pPr>
            <w:r>
              <w:rPr>
                <w:color w:val="5A6880"/>
                <w:sz w:val="24"/>
              </w:rPr>
              <w:t>□</w:t>
            </w:r>
          </w:p>
        </w:tc>
      </w:tr>
    </w:tbl>
    <w:p w14:paraId="5CDE1E30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전달이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약한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구간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575AC7B" w14:textId="77777777">
        <w:trPr>
          <w:trHeight w:val="147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038FE0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E66BA07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개인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음성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진단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6313DF8A" w14:textId="77777777">
        <w:trPr>
          <w:trHeight w:val="147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5FBAC7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721BDE" w14:paraId="62925690" w14:textId="77777777">
        <w:trPr>
          <w:trHeight w:val="963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0C73A593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속도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BA3B63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26F414F" w14:textId="77777777">
        <w:trPr>
          <w:trHeight w:val="963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230FB273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강세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C3D9AF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05AED41" w14:textId="77777777">
        <w:trPr>
          <w:trHeight w:val="963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11296166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톤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B8A368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1BE3A24" w14:textId="77777777">
        <w:trPr>
          <w:trHeight w:val="963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3B4C952E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발음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403D2E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19C92B3B" w14:textId="77777777" w:rsidR="00721BDE" w:rsidRDefault="00FC77F9">
      <w:r>
        <w:br w:type="page"/>
      </w:r>
    </w:p>
    <w:p w14:paraId="558C3A18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동선</w:t>
      </w:r>
    </w:p>
    <w:p w14:paraId="7F9D8561" w14:textId="77777777" w:rsidR="00721BDE" w:rsidRDefault="00FC77F9">
      <w:pPr>
        <w:spacing w:after="160"/>
      </w:pPr>
      <w:r>
        <w:rPr>
          <w:color w:val="5A6880"/>
        </w:rPr>
        <w:t>설명과</w:t>
      </w:r>
      <w:r>
        <w:rPr>
          <w:color w:val="5A6880"/>
        </w:rPr>
        <w:t xml:space="preserve"> </w:t>
      </w:r>
      <w:r>
        <w:rPr>
          <w:color w:val="5A6880"/>
        </w:rPr>
        <w:t>이동의</w:t>
      </w:r>
      <w:r>
        <w:rPr>
          <w:color w:val="5A6880"/>
        </w:rPr>
        <w:t xml:space="preserve"> </w:t>
      </w:r>
      <w:r>
        <w:rPr>
          <w:color w:val="5A6880"/>
        </w:rPr>
        <w:t>관계를</w:t>
      </w:r>
      <w:r>
        <w:rPr>
          <w:color w:val="5A6880"/>
        </w:rPr>
        <w:t xml:space="preserve"> </w:t>
      </w:r>
      <w:r>
        <w:rPr>
          <w:color w:val="5A6880"/>
        </w:rPr>
        <w:t>점검합니다</w:t>
      </w:r>
      <w:r>
        <w:rPr>
          <w:color w:val="5A6880"/>
        </w:rPr>
        <w:t>.</w:t>
      </w:r>
    </w:p>
    <w:p w14:paraId="5912D23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4216C106" w14:textId="77777777" w:rsidR="00721BDE" w:rsidRDefault="00FC77F9">
      <w:pPr>
        <w:jc w:val="center"/>
      </w:pPr>
      <w:r>
        <w:rPr>
          <w:noProof/>
        </w:rPr>
        <w:drawing>
          <wp:inline distT="0" distB="0" distL="0" distR="0" wp14:anchorId="21B5FE72" wp14:editId="5DEF2D76">
            <wp:extent cx="5688000" cy="379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동선_삽화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C7E" w14:textId="77777777" w:rsidR="00721BDE" w:rsidRDefault="00FC77F9">
      <w:pPr>
        <w:jc w:val="center"/>
      </w:pPr>
      <w:r>
        <w:rPr>
          <w:color w:val="5A6880"/>
          <w:sz w:val="19"/>
        </w:rPr>
        <w:t>스크린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설명</w:t>
      </w:r>
      <w:r>
        <w:rPr>
          <w:color w:val="5A6880"/>
          <w:sz w:val="19"/>
        </w:rPr>
        <w:t xml:space="preserve">, </w:t>
      </w:r>
      <w:r>
        <w:rPr>
          <w:color w:val="5A6880"/>
          <w:sz w:val="19"/>
        </w:rPr>
        <w:t>앞으로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이동</w:t>
      </w:r>
      <w:r>
        <w:rPr>
          <w:color w:val="5A6880"/>
          <w:sz w:val="19"/>
        </w:rPr>
        <w:t xml:space="preserve">, </w:t>
      </w:r>
      <w:r>
        <w:rPr>
          <w:color w:val="5A6880"/>
          <w:sz w:val="19"/>
        </w:rPr>
        <w:t>청중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가까이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이동의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흐름</w:t>
      </w:r>
    </w:p>
    <w:p w14:paraId="28D2BB65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현재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동선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40BC2326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76BE1A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C9D4917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동선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5444405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909BA7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36F26243" w14:textId="77777777" w:rsidR="00721BDE" w:rsidRDefault="00FC77F9">
      <w:r>
        <w:br w:type="page"/>
      </w:r>
    </w:p>
    <w:p w14:paraId="0BB07424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로케이션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앵커링</w:t>
      </w:r>
    </w:p>
    <w:p w14:paraId="0B644DB7" w14:textId="77777777" w:rsidR="00721BDE" w:rsidRDefault="00FC77F9">
      <w:pPr>
        <w:spacing w:after="160"/>
      </w:pPr>
      <w:r>
        <w:rPr>
          <w:color w:val="5A6880"/>
        </w:rPr>
        <w:t>아이디어를</w:t>
      </w:r>
      <w:r>
        <w:rPr>
          <w:color w:val="5A6880"/>
        </w:rPr>
        <w:t xml:space="preserve"> </w:t>
      </w:r>
      <w:r>
        <w:rPr>
          <w:color w:val="5A6880"/>
        </w:rPr>
        <w:t>공간</w:t>
      </w:r>
      <w:r>
        <w:rPr>
          <w:color w:val="5A6880"/>
        </w:rPr>
        <w:t xml:space="preserve"> </w:t>
      </w:r>
      <w:r>
        <w:rPr>
          <w:color w:val="5A6880"/>
        </w:rPr>
        <w:t>위치와</w:t>
      </w:r>
      <w:r>
        <w:rPr>
          <w:color w:val="5A6880"/>
        </w:rPr>
        <w:t xml:space="preserve"> </w:t>
      </w:r>
      <w:r>
        <w:rPr>
          <w:color w:val="5A6880"/>
        </w:rPr>
        <w:t>연결하는</w:t>
      </w:r>
      <w:r>
        <w:rPr>
          <w:color w:val="5A6880"/>
        </w:rPr>
        <w:t xml:space="preserve"> </w:t>
      </w:r>
      <w:r>
        <w:rPr>
          <w:color w:val="5A6880"/>
        </w:rPr>
        <w:t>방식을</w:t>
      </w:r>
      <w:r>
        <w:rPr>
          <w:color w:val="5A6880"/>
        </w:rPr>
        <w:t xml:space="preserve"> </w:t>
      </w:r>
      <w:r>
        <w:rPr>
          <w:color w:val="5A6880"/>
        </w:rPr>
        <w:t>점검합니다</w:t>
      </w:r>
      <w:r>
        <w:rPr>
          <w:color w:val="5A6880"/>
        </w:rPr>
        <w:t>.</w:t>
      </w:r>
    </w:p>
    <w:p w14:paraId="220627A5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612BA754" w14:textId="77777777" w:rsidR="00721BDE" w:rsidRDefault="00FC77F9">
      <w:pPr>
        <w:jc w:val="center"/>
      </w:pPr>
      <w:r>
        <w:rPr>
          <w:noProof/>
        </w:rPr>
        <w:drawing>
          <wp:inline distT="0" distB="0" distL="0" distR="0" wp14:anchorId="3BAFE93D" wp14:editId="66939164">
            <wp:extent cx="5688000" cy="379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로케이션앵커링_삽화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18CE" w14:textId="77777777" w:rsidR="00721BDE" w:rsidRDefault="00FC77F9">
      <w:pPr>
        <w:jc w:val="center"/>
      </w:pPr>
      <w:r>
        <w:rPr>
          <w:color w:val="5A6880"/>
          <w:sz w:val="19"/>
        </w:rPr>
        <w:t>큰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무대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위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세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위치를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아이디어와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연결하는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로케이션</w:t>
      </w:r>
      <w:r>
        <w:rPr>
          <w:color w:val="5A6880"/>
          <w:sz w:val="19"/>
        </w:rPr>
        <w:t xml:space="preserve"> </w:t>
      </w:r>
      <w:r>
        <w:rPr>
          <w:color w:val="5A6880"/>
          <w:sz w:val="19"/>
        </w:rPr>
        <w:t>앵커링</w:t>
      </w:r>
    </w:p>
    <w:p w14:paraId="58278820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고정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위치로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쓸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구간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7126357B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F9E2609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1DEA698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위치와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아이디어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연결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메모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4CBD288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5A9F94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2A5893C8" w14:textId="77777777" w:rsidR="00721BDE" w:rsidRDefault="00FC77F9">
      <w:r>
        <w:br w:type="page"/>
      </w:r>
    </w:p>
    <w:p w14:paraId="232A3A79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비언어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전달</w:t>
      </w:r>
    </w:p>
    <w:p w14:paraId="2611ED21" w14:textId="77777777" w:rsidR="00721BDE" w:rsidRDefault="00FC77F9">
      <w:pPr>
        <w:spacing w:after="160"/>
      </w:pPr>
      <w:r>
        <w:rPr>
          <w:color w:val="5A6880"/>
        </w:rPr>
        <w:t>몸짓과</w:t>
      </w:r>
      <w:r>
        <w:rPr>
          <w:color w:val="5A6880"/>
        </w:rPr>
        <w:t xml:space="preserve"> </w:t>
      </w:r>
      <w:r>
        <w:rPr>
          <w:color w:val="5A6880"/>
        </w:rPr>
        <w:t>자세가</w:t>
      </w:r>
      <w:r>
        <w:rPr>
          <w:color w:val="5A6880"/>
        </w:rPr>
        <w:t xml:space="preserve"> </w:t>
      </w:r>
      <w:r>
        <w:rPr>
          <w:color w:val="5A6880"/>
        </w:rPr>
        <w:t>어떤</w:t>
      </w:r>
      <w:r>
        <w:rPr>
          <w:color w:val="5A6880"/>
        </w:rPr>
        <w:t xml:space="preserve"> </w:t>
      </w:r>
      <w:r>
        <w:rPr>
          <w:color w:val="5A6880"/>
        </w:rPr>
        <w:t>메시지를</w:t>
      </w:r>
      <w:r>
        <w:rPr>
          <w:color w:val="5A6880"/>
        </w:rPr>
        <w:t xml:space="preserve"> </w:t>
      </w:r>
      <w:r>
        <w:rPr>
          <w:color w:val="5A6880"/>
        </w:rPr>
        <w:t>주는지</w:t>
      </w:r>
      <w:r>
        <w:rPr>
          <w:color w:val="5A6880"/>
        </w:rPr>
        <w:t xml:space="preserve"> </w:t>
      </w:r>
      <w:r>
        <w:rPr>
          <w:color w:val="5A6880"/>
        </w:rPr>
        <w:t>점검합니다</w:t>
      </w:r>
      <w:r>
        <w:rPr>
          <w:color w:val="5A6880"/>
        </w:rPr>
        <w:t>.</w:t>
      </w:r>
    </w:p>
    <w:p w14:paraId="18C2D52C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0578A5B8" w14:textId="77777777" w:rsidR="00721BDE" w:rsidRDefault="00FC77F9">
      <w:pPr>
        <w:jc w:val="center"/>
      </w:pPr>
      <w:r>
        <w:rPr>
          <w:noProof/>
        </w:rPr>
        <w:drawing>
          <wp:inline distT="0" distB="0" distL="0" distR="0" wp14:anchorId="463D8710" wp14:editId="41735391">
            <wp:extent cx="5688000" cy="379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비언어전달_삽화_v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482F" w14:textId="77777777" w:rsidR="00721BDE" w:rsidRDefault="00FC77F9">
      <w:pPr>
        <w:jc w:val="center"/>
      </w:pPr>
      <w:r>
        <w:rPr>
          <w:color w:val="5A6880"/>
          <w:sz w:val="19"/>
        </w:rPr>
        <w:t xml:space="preserve">Leveler · Placator · Blamer · Thinker · Beggar </w:t>
      </w:r>
      <w:r>
        <w:rPr>
          <w:color w:val="5A6880"/>
          <w:sz w:val="19"/>
        </w:rPr>
        <w:t>제스처</w:t>
      </w:r>
    </w:p>
    <w:p w14:paraId="6E2FD95C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자주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쓰는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비언어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패턴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A70E95D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CB297A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48B56CC0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비언어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습관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4374313B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319E50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5B918FA8" w14:textId="77777777" w:rsidR="00721BDE" w:rsidRDefault="00FC77F9">
      <w:r>
        <w:br w:type="page"/>
      </w:r>
    </w:p>
    <w:p w14:paraId="7A40F718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Memo</w:t>
      </w:r>
    </w:p>
    <w:p w14:paraId="29545678" w14:textId="77777777" w:rsidR="00721BDE" w:rsidRDefault="00FC77F9">
      <w:pPr>
        <w:spacing w:after="160"/>
      </w:pPr>
      <w:r>
        <w:rPr>
          <w:color w:val="5A6880"/>
        </w:rPr>
        <w:t>과정</w:t>
      </w:r>
      <w:r>
        <w:rPr>
          <w:color w:val="5A6880"/>
        </w:rPr>
        <w:t xml:space="preserve"> </w:t>
      </w:r>
      <w:r>
        <w:rPr>
          <w:color w:val="5A6880"/>
        </w:rPr>
        <w:t>중</w:t>
      </w:r>
      <w:r>
        <w:rPr>
          <w:color w:val="5A6880"/>
        </w:rPr>
        <w:t xml:space="preserve"> </w:t>
      </w:r>
      <w:r>
        <w:rPr>
          <w:color w:val="5A6880"/>
        </w:rPr>
        <w:t>떠오른</w:t>
      </w:r>
      <w:r>
        <w:rPr>
          <w:color w:val="5A6880"/>
        </w:rPr>
        <w:t xml:space="preserve"> </w:t>
      </w:r>
      <w:r>
        <w:rPr>
          <w:color w:val="5A6880"/>
        </w:rPr>
        <w:t>생각</w:t>
      </w:r>
      <w:r>
        <w:rPr>
          <w:color w:val="5A6880"/>
        </w:rPr>
        <w:t xml:space="preserve">, </w:t>
      </w:r>
      <w:r>
        <w:rPr>
          <w:color w:val="5A6880"/>
        </w:rPr>
        <w:t>적용</w:t>
      </w:r>
      <w:r>
        <w:rPr>
          <w:color w:val="5A6880"/>
        </w:rPr>
        <w:t xml:space="preserve"> </w:t>
      </w:r>
      <w:r>
        <w:rPr>
          <w:color w:val="5A6880"/>
        </w:rPr>
        <w:t>아이디어</w:t>
      </w:r>
      <w:r>
        <w:rPr>
          <w:color w:val="5A6880"/>
        </w:rPr>
        <w:t xml:space="preserve">, </w:t>
      </w:r>
      <w:r>
        <w:rPr>
          <w:color w:val="5A6880"/>
        </w:rPr>
        <w:t>질문을</w:t>
      </w:r>
      <w:r>
        <w:rPr>
          <w:color w:val="5A6880"/>
        </w:rPr>
        <w:t xml:space="preserve"> </w:t>
      </w:r>
      <w:r>
        <w:rPr>
          <w:color w:val="5A6880"/>
        </w:rPr>
        <w:t>자유롭게</w:t>
      </w:r>
      <w:r>
        <w:rPr>
          <w:color w:val="5A6880"/>
        </w:rPr>
        <w:t xml:space="preserve"> </w:t>
      </w:r>
      <w:r>
        <w:rPr>
          <w:color w:val="5A6880"/>
        </w:rPr>
        <w:t>기록합니다</w:t>
      </w:r>
      <w:r>
        <w:rPr>
          <w:color w:val="5A6880"/>
        </w:rPr>
        <w:t>.</w:t>
      </w:r>
    </w:p>
    <w:p w14:paraId="23861216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721BDE" w14:paraId="20504FFF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9709D5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8ACB0A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419B11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8EA9B4D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402C27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1D17D0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B54DDE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0EC320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3CB6190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2683583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048581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172CF6F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2D99D4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A4B856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C8CA2B9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1E775C4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E496CF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27F5428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79D8EE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4FCC0D6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9CC7DA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C43C560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F7EBDC9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2F4FEA7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EF7C95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C460C6B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BDA2EE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60EA2DA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65716B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5B258E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A8A462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E931B7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6087C3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9BFC76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C91358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4D516CD8" w14:textId="77777777" w:rsidR="00721BDE" w:rsidRDefault="00FC77F9">
      <w:r>
        <w:br w:type="page"/>
      </w:r>
    </w:p>
    <w:p w14:paraId="47C97DC0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Memo</w:t>
      </w:r>
    </w:p>
    <w:p w14:paraId="17E9FC14" w14:textId="77777777" w:rsidR="00721BDE" w:rsidRDefault="00FC77F9">
      <w:pPr>
        <w:spacing w:after="160"/>
      </w:pPr>
      <w:r>
        <w:rPr>
          <w:color w:val="5A6880"/>
        </w:rPr>
        <w:t>과정</w:t>
      </w:r>
      <w:r>
        <w:rPr>
          <w:color w:val="5A6880"/>
        </w:rPr>
        <w:t xml:space="preserve"> </w:t>
      </w:r>
      <w:r>
        <w:rPr>
          <w:color w:val="5A6880"/>
        </w:rPr>
        <w:t>중</w:t>
      </w:r>
      <w:r>
        <w:rPr>
          <w:color w:val="5A6880"/>
        </w:rPr>
        <w:t xml:space="preserve"> </w:t>
      </w:r>
      <w:r>
        <w:rPr>
          <w:color w:val="5A6880"/>
        </w:rPr>
        <w:t>떠오른</w:t>
      </w:r>
      <w:r>
        <w:rPr>
          <w:color w:val="5A6880"/>
        </w:rPr>
        <w:t xml:space="preserve"> </w:t>
      </w:r>
      <w:r>
        <w:rPr>
          <w:color w:val="5A6880"/>
        </w:rPr>
        <w:t>생각</w:t>
      </w:r>
      <w:r>
        <w:rPr>
          <w:color w:val="5A6880"/>
        </w:rPr>
        <w:t xml:space="preserve">, </w:t>
      </w:r>
      <w:r>
        <w:rPr>
          <w:color w:val="5A6880"/>
        </w:rPr>
        <w:t>적용</w:t>
      </w:r>
      <w:r>
        <w:rPr>
          <w:color w:val="5A6880"/>
        </w:rPr>
        <w:t xml:space="preserve"> </w:t>
      </w:r>
      <w:r>
        <w:rPr>
          <w:color w:val="5A6880"/>
        </w:rPr>
        <w:t>아이디어</w:t>
      </w:r>
      <w:r>
        <w:rPr>
          <w:color w:val="5A6880"/>
        </w:rPr>
        <w:t xml:space="preserve">, </w:t>
      </w:r>
      <w:r>
        <w:rPr>
          <w:color w:val="5A6880"/>
        </w:rPr>
        <w:t>질문을</w:t>
      </w:r>
      <w:r>
        <w:rPr>
          <w:color w:val="5A6880"/>
        </w:rPr>
        <w:t xml:space="preserve"> </w:t>
      </w:r>
      <w:r>
        <w:rPr>
          <w:color w:val="5A6880"/>
        </w:rPr>
        <w:t>자유롭게</w:t>
      </w:r>
      <w:r>
        <w:rPr>
          <w:color w:val="5A6880"/>
        </w:rPr>
        <w:t xml:space="preserve"> </w:t>
      </w:r>
      <w:r>
        <w:rPr>
          <w:color w:val="5A6880"/>
        </w:rPr>
        <w:t>기록합니다</w:t>
      </w:r>
      <w:r>
        <w:rPr>
          <w:color w:val="5A6880"/>
        </w:rPr>
        <w:t>.</w:t>
      </w:r>
    </w:p>
    <w:p w14:paraId="06785021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721BDE" w14:paraId="26220CB0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0A6B2B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241276C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34D945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C0FC3A4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892353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949C773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3D1237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3BE507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3E7543F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04DE13A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7220CB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3C6990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6C662B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DFDD3B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4E91CAD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81B3438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DB0F10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75D0CCFD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36AF154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3C4BBB7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654F19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F1C948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D624C7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87324DC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679C47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39A4C0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459C9A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65E9460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162CCF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90EDC9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56EDC8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BC0E53C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A326E5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417C69D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2272DE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F2B3F83" w14:textId="77777777" w:rsidR="00721BDE" w:rsidRDefault="00FC77F9">
      <w:r>
        <w:br w:type="page"/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721BDE" w14:paraId="362B6C48" w14:textId="77777777">
        <w:trPr>
          <w:trHeight w:val="2400"/>
          <w:jc w:val="center"/>
        </w:trPr>
        <w:tc>
          <w:tcPr>
            <w:tcW w:w="9866" w:type="dxa"/>
            <w:shd w:val="clear" w:color="auto" w:fill="F2F6FD"/>
          </w:tcPr>
          <w:p w14:paraId="6930738E" w14:textId="77777777" w:rsidR="00721BDE" w:rsidRDefault="00FC77F9">
            <w:pPr>
              <w:spacing w:before="840"/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5A6880"/>
                <w:sz w:val="20"/>
              </w:rPr>
              <w:lastRenderedPageBreak/>
              <w:t>PART 3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5A6880"/>
                <w:sz w:val="20"/>
              </w:rPr>
              <w:br/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코칭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40"/>
              </w:rPr>
              <w:t>피드백</w:t>
            </w:r>
          </w:p>
          <w:p w14:paraId="02CE0F3E" w14:textId="77777777" w:rsidR="00721BDE" w:rsidRDefault="00FC77F9">
            <w:pPr>
              <w:spacing w:before="200"/>
              <w:jc w:val="center"/>
            </w:pPr>
            <w:r>
              <w:rPr>
                <w:color w:val="5A6880"/>
                <w:sz w:val="22"/>
              </w:rPr>
              <w:t>미니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시연과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피드백</w:t>
            </w:r>
            <w:r>
              <w:rPr>
                <w:color w:val="5A6880"/>
                <w:sz w:val="22"/>
              </w:rPr>
              <w:t xml:space="preserve">, </w:t>
            </w:r>
            <w:r>
              <w:rPr>
                <w:color w:val="5A6880"/>
                <w:sz w:val="22"/>
              </w:rPr>
              <w:t>수정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반영</w:t>
            </w:r>
            <w:r>
              <w:rPr>
                <w:color w:val="5A6880"/>
                <w:sz w:val="22"/>
              </w:rPr>
              <w:t xml:space="preserve">, </w:t>
            </w:r>
            <w:r>
              <w:rPr>
                <w:color w:val="5A6880"/>
                <w:sz w:val="22"/>
              </w:rPr>
              <w:t>최종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개선안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정리까지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실제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운영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가능한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상태로</w:t>
            </w:r>
            <w:r>
              <w:rPr>
                <w:color w:val="5A6880"/>
                <w:sz w:val="22"/>
              </w:rPr>
              <w:t xml:space="preserve"> </w:t>
            </w:r>
            <w:r>
              <w:rPr>
                <w:color w:val="5A6880"/>
                <w:sz w:val="22"/>
              </w:rPr>
              <w:t>마무리합니다</w:t>
            </w:r>
            <w:r>
              <w:rPr>
                <w:color w:val="5A6880"/>
                <w:sz w:val="22"/>
              </w:rPr>
              <w:t>.</w:t>
            </w:r>
          </w:p>
        </w:tc>
      </w:tr>
    </w:tbl>
    <w:p w14:paraId="3AE5C6D3" w14:textId="77777777" w:rsidR="00721BDE" w:rsidRDefault="00FC77F9">
      <w:r>
        <w:br w:type="page"/>
      </w:r>
    </w:p>
    <w:p w14:paraId="1C094DC4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미니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시연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준비</w:t>
      </w:r>
    </w:p>
    <w:p w14:paraId="2BF92C20" w14:textId="77777777" w:rsidR="00721BDE" w:rsidRDefault="00FC77F9">
      <w:pPr>
        <w:spacing w:after="160"/>
      </w:pPr>
      <w:r>
        <w:rPr>
          <w:color w:val="5A6880"/>
        </w:rPr>
        <w:t>어떤</w:t>
      </w:r>
      <w:r>
        <w:rPr>
          <w:color w:val="5A6880"/>
        </w:rPr>
        <w:t xml:space="preserve"> </w:t>
      </w:r>
      <w:r>
        <w:rPr>
          <w:color w:val="5A6880"/>
        </w:rPr>
        <w:t>구간을</w:t>
      </w:r>
      <w:r>
        <w:rPr>
          <w:color w:val="5A6880"/>
        </w:rPr>
        <w:t xml:space="preserve"> </w:t>
      </w:r>
      <w:r>
        <w:rPr>
          <w:color w:val="5A6880"/>
        </w:rPr>
        <w:t>시연하고</w:t>
      </w:r>
      <w:r>
        <w:rPr>
          <w:color w:val="5A6880"/>
        </w:rPr>
        <w:t xml:space="preserve"> </w:t>
      </w:r>
      <w:r>
        <w:rPr>
          <w:color w:val="5A6880"/>
        </w:rPr>
        <w:t>무엇을</w:t>
      </w:r>
      <w:r>
        <w:rPr>
          <w:color w:val="5A6880"/>
        </w:rPr>
        <w:t xml:space="preserve"> </w:t>
      </w:r>
      <w:r>
        <w:rPr>
          <w:color w:val="5A6880"/>
        </w:rPr>
        <w:t>점검받을지</w:t>
      </w:r>
      <w:r>
        <w:rPr>
          <w:color w:val="5A6880"/>
        </w:rPr>
        <w:t xml:space="preserve"> </w:t>
      </w:r>
      <w:r>
        <w:rPr>
          <w:color w:val="5A6880"/>
        </w:rPr>
        <w:t>먼저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111E8BE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5BE94926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시연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구간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0D262088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FA80DC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ABAB795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점검받고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싶은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7A7C5061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8218F1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E249B51" w14:textId="77777777" w:rsidR="00721BDE" w:rsidRDefault="00FC77F9">
      <w:r>
        <w:br w:type="page"/>
      </w:r>
    </w:p>
    <w:p w14:paraId="2D67327E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미니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시연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피드백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기록</w:t>
      </w:r>
    </w:p>
    <w:p w14:paraId="6B08CADC" w14:textId="77777777" w:rsidR="00721BDE" w:rsidRDefault="00FC77F9">
      <w:pPr>
        <w:spacing w:after="160"/>
      </w:pPr>
      <w:r>
        <w:rPr>
          <w:color w:val="5A6880"/>
        </w:rPr>
        <w:t>시연</w:t>
      </w:r>
      <w:r>
        <w:rPr>
          <w:color w:val="5A6880"/>
        </w:rPr>
        <w:t xml:space="preserve"> </w:t>
      </w:r>
      <w:r>
        <w:rPr>
          <w:color w:val="5A6880"/>
        </w:rPr>
        <w:t>후</w:t>
      </w:r>
      <w:r>
        <w:rPr>
          <w:color w:val="5A6880"/>
        </w:rPr>
        <w:t xml:space="preserve"> </w:t>
      </w:r>
      <w:r>
        <w:rPr>
          <w:color w:val="5A6880"/>
        </w:rPr>
        <w:t>받은</w:t>
      </w:r>
      <w:r>
        <w:rPr>
          <w:color w:val="5A6880"/>
        </w:rPr>
        <w:t xml:space="preserve"> </w:t>
      </w:r>
      <w:r>
        <w:rPr>
          <w:color w:val="5A6880"/>
        </w:rPr>
        <w:t>피드백을</w:t>
      </w:r>
      <w:r>
        <w:rPr>
          <w:color w:val="5A6880"/>
        </w:rPr>
        <w:t xml:space="preserve"> </w:t>
      </w:r>
      <w:r>
        <w:rPr>
          <w:color w:val="5A6880"/>
        </w:rPr>
        <w:t>수정</w:t>
      </w:r>
      <w:r>
        <w:rPr>
          <w:color w:val="5A6880"/>
        </w:rPr>
        <w:t xml:space="preserve"> </w:t>
      </w:r>
      <w:r>
        <w:rPr>
          <w:color w:val="5A6880"/>
        </w:rPr>
        <w:t>가능한</w:t>
      </w:r>
      <w:r>
        <w:rPr>
          <w:color w:val="5A6880"/>
        </w:rPr>
        <w:t xml:space="preserve"> </w:t>
      </w:r>
      <w:r>
        <w:rPr>
          <w:color w:val="5A6880"/>
        </w:rPr>
        <w:t>언어로</w:t>
      </w:r>
      <w:r>
        <w:rPr>
          <w:color w:val="5A6880"/>
        </w:rPr>
        <w:t xml:space="preserve"> </w:t>
      </w:r>
      <w:r>
        <w:rPr>
          <w:color w:val="5A6880"/>
        </w:rPr>
        <w:t>기록합니다</w:t>
      </w:r>
      <w:r>
        <w:rPr>
          <w:color w:val="5A6880"/>
        </w:rPr>
        <w:t>.</w:t>
      </w:r>
    </w:p>
    <w:p w14:paraId="4B5B57E0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721BDE" w14:paraId="01140209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0A471341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잘한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점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3BA672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F909F41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779ED5F4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잘할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있는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점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382E4C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2719502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1A3A7A73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메시지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피드백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50784EBD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E7A2A2F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4A6E3A3A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구조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피드백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1BCAE5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3E8A531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6FB12557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촉진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피드백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9F26A6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AC206ED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6F16366B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전달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피드백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2329D1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0907E13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즉시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5D0169D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2417FC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2B0061B9" w14:textId="77777777" w:rsidR="00721BDE" w:rsidRDefault="00FC77F9">
      <w:r>
        <w:br w:type="page"/>
      </w:r>
    </w:p>
    <w:p w14:paraId="48B1C422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피드백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정리</w:t>
      </w:r>
    </w:p>
    <w:p w14:paraId="66BE2298" w14:textId="77777777" w:rsidR="00721BDE" w:rsidRDefault="00FC77F9">
      <w:pPr>
        <w:spacing w:after="160"/>
      </w:pPr>
      <w:r>
        <w:rPr>
          <w:color w:val="5A6880"/>
        </w:rPr>
        <w:t>피드백을</w:t>
      </w:r>
      <w:r>
        <w:rPr>
          <w:color w:val="5A6880"/>
        </w:rPr>
        <w:t xml:space="preserve"> </w:t>
      </w:r>
      <w:r>
        <w:rPr>
          <w:color w:val="5A6880"/>
        </w:rPr>
        <w:t>학습자</w:t>
      </w:r>
      <w:r>
        <w:rPr>
          <w:color w:val="5A6880"/>
        </w:rPr>
        <w:t xml:space="preserve">, </w:t>
      </w:r>
      <w:r>
        <w:rPr>
          <w:color w:val="5A6880"/>
        </w:rPr>
        <w:t>동료</w:t>
      </w:r>
      <w:r>
        <w:rPr>
          <w:color w:val="5A6880"/>
        </w:rPr>
        <w:t xml:space="preserve">, </w:t>
      </w:r>
      <w:r>
        <w:rPr>
          <w:color w:val="5A6880"/>
        </w:rPr>
        <w:t>진행자</w:t>
      </w:r>
      <w:r>
        <w:rPr>
          <w:color w:val="5A6880"/>
        </w:rPr>
        <w:t xml:space="preserve"> </w:t>
      </w:r>
      <w:r>
        <w:rPr>
          <w:color w:val="5A6880"/>
        </w:rPr>
        <w:t>관점에서</w:t>
      </w:r>
      <w:r>
        <w:rPr>
          <w:color w:val="5A6880"/>
        </w:rPr>
        <w:t xml:space="preserve"> </w:t>
      </w:r>
      <w:r>
        <w:rPr>
          <w:color w:val="5A6880"/>
        </w:rPr>
        <w:t>다시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2741FDAF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91"/>
        <w:gridCol w:w="4791"/>
      </w:tblGrid>
      <w:tr w:rsidR="00721BDE" w14:paraId="3B66D1FE" w14:textId="77777777">
        <w:trPr>
          <w:trHeight w:val="2041"/>
          <w:jc w:val="center"/>
        </w:trPr>
        <w:tc>
          <w:tcPr>
            <w:tcW w:w="479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9ADDB99" w14:textId="77777777" w:rsidR="00721BDE" w:rsidRDefault="00FC77F9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학습자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관점에서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좋았던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  <w:tc>
          <w:tcPr>
            <w:tcW w:w="479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DCE38D4" w14:textId="77777777" w:rsidR="00721BDE" w:rsidRDefault="00FC77F9"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잘할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있는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점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br/>
            </w:r>
            <w:r>
              <w:rPr>
                <w:sz w:val="20"/>
              </w:rPr>
              <w:t xml:space="preserve"> </w:t>
            </w:r>
          </w:p>
        </w:tc>
      </w:tr>
    </w:tbl>
    <w:p w14:paraId="7292C0DB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다음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운영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3E20231" w14:textId="77777777">
        <w:trPr>
          <w:trHeight w:val="1701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2FD8B9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207AEAD2" w14:textId="77777777" w:rsidR="00721BDE" w:rsidRDefault="00FC77F9">
      <w:r>
        <w:br w:type="page"/>
      </w:r>
    </w:p>
    <w:p w14:paraId="268F3CAD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나만의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개성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살리기</w:t>
      </w:r>
    </w:p>
    <w:p w14:paraId="60179023" w14:textId="77777777" w:rsidR="00721BDE" w:rsidRDefault="00FC77F9">
      <w:pPr>
        <w:spacing w:after="160"/>
      </w:pPr>
      <w:r>
        <w:rPr>
          <w:color w:val="5A6880"/>
        </w:rPr>
        <w:t>이번</w:t>
      </w:r>
      <w:r>
        <w:rPr>
          <w:color w:val="5A6880"/>
        </w:rPr>
        <w:t xml:space="preserve"> </w:t>
      </w:r>
      <w:r>
        <w:rPr>
          <w:color w:val="5A6880"/>
        </w:rPr>
        <w:t>과정에서</w:t>
      </w:r>
      <w:r>
        <w:rPr>
          <w:color w:val="5A6880"/>
        </w:rPr>
        <w:t xml:space="preserve"> </w:t>
      </w:r>
      <w:r>
        <w:rPr>
          <w:color w:val="5A6880"/>
        </w:rPr>
        <w:t>드러난</w:t>
      </w:r>
      <w:r>
        <w:rPr>
          <w:color w:val="5A6880"/>
        </w:rPr>
        <w:t xml:space="preserve"> </w:t>
      </w:r>
      <w:r>
        <w:rPr>
          <w:color w:val="5A6880"/>
        </w:rPr>
        <w:t>강점과</w:t>
      </w:r>
      <w:r>
        <w:rPr>
          <w:color w:val="5A6880"/>
        </w:rPr>
        <w:t xml:space="preserve"> </w:t>
      </w:r>
      <w:r>
        <w:rPr>
          <w:color w:val="5A6880"/>
        </w:rPr>
        <w:t>반응</w:t>
      </w:r>
      <w:r>
        <w:rPr>
          <w:color w:val="5A6880"/>
        </w:rPr>
        <w:t xml:space="preserve"> </w:t>
      </w:r>
      <w:r>
        <w:rPr>
          <w:color w:val="5A6880"/>
        </w:rPr>
        <w:t>포인트를</w:t>
      </w:r>
      <w:r>
        <w:rPr>
          <w:color w:val="5A6880"/>
        </w:rPr>
        <w:t xml:space="preserve"> </w:t>
      </w:r>
      <w:r>
        <w:rPr>
          <w:color w:val="5A6880"/>
        </w:rPr>
        <w:t>자기</w:t>
      </w:r>
      <w:r>
        <w:rPr>
          <w:color w:val="5A6880"/>
        </w:rPr>
        <w:t xml:space="preserve"> </w:t>
      </w:r>
      <w:r>
        <w:rPr>
          <w:color w:val="5A6880"/>
        </w:rPr>
        <w:t>강의의</w:t>
      </w:r>
      <w:r>
        <w:rPr>
          <w:color w:val="5A6880"/>
        </w:rPr>
        <w:t xml:space="preserve"> </w:t>
      </w:r>
      <w:r>
        <w:rPr>
          <w:color w:val="5A6880"/>
        </w:rPr>
        <w:t>개성으로</w:t>
      </w:r>
      <w:r>
        <w:rPr>
          <w:color w:val="5A6880"/>
        </w:rPr>
        <w:t xml:space="preserve"> </w:t>
      </w:r>
      <w:r>
        <w:rPr>
          <w:color w:val="5A6880"/>
        </w:rPr>
        <w:t>연결합니다</w:t>
      </w:r>
      <w:r>
        <w:rPr>
          <w:color w:val="5A6880"/>
        </w:rPr>
        <w:t>.</w:t>
      </w:r>
    </w:p>
    <w:p w14:paraId="03018003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6B9898C7" w14:textId="77777777" w:rsidR="00721BDE" w:rsidRDefault="00FC77F9">
      <w:pPr>
        <w:pStyle w:val="a0"/>
      </w:pPr>
      <w:r>
        <w:t>피드백</w:t>
      </w:r>
      <w:r>
        <w:t xml:space="preserve"> </w:t>
      </w:r>
      <w:r>
        <w:t>수집과</w:t>
      </w:r>
      <w:r>
        <w:t xml:space="preserve"> </w:t>
      </w:r>
      <w:r>
        <w:t>반영</w:t>
      </w:r>
    </w:p>
    <w:p w14:paraId="5829F225" w14:textId="77777777" w:rsidR="00721BDE" w:rsidRDefault="00FC77F9">
      <w:pPr>
        <w:pStyle w:val="a0"/>
      </w:pPr>
      <w:r>
        <w:t>이번</w:t>
      </w:r>
      <w:r>
        <w:t xml:space="preserve"> </w:t>
      </w:r>
      <w:r>
        <w:t>과정에서</w:t>
      </w:r>
      <w:r>
        <w:t xml:space="preserve"> </w:t>
      </w:r>
      <w:r>
        <w:t>가장</w:t>
      </w:r>
      <w:r>
        <w:t xml:space="preserve"> </w:t>
      </w:r>
      <w:r>
        <w:t>자신</w:t>
      </w:r>
      <w:r>
        <w:t xml:space="preserve"> </w:t>
      </w:r>
      <w:r>
        <w:t>있었던</w:t>
      </w:r>
      <w:r>
        <w:t xml:space="preserve"> </w:t>
      </w:r>
      <w:r>
        <w:t>순간은</w:t>
      </w:r>
      <w:r>
        <w:t xml:space="preserve"> </w:t>
      </w:r>
      <w:r>
        <w:t>언제였습니까</w:t>
      </w:r>
      <w:r>
        <w:t>?</w:t>
      </w:r>
    </w:p>
    <w:p w14:paraId="5C3B5CEA" w14:textId="77777777" w:rsidR="00721BDE" w:rsidRDefault="00FC77F9">
      <w:pPr>
        <w:pStyle w:val="a0"/>
      </w:pPr>
      <w:r>
        <w:t>학습자나</w:t>
      </w:r>
      <w:r>
        <w:t xml:space="preserve"> </w:t>
      </w:r>
      <w:r>
        <w:t>동료가</w:t>
      </w:r>
      <w:r>
        <w:t xml:space="preserve"> </w:t>
      </w:r>
      <w:r>
        <w:t>긍정적으로</w:t>
      </w:r>
      <w:r>
        <w:t xml:space="preserve"> </w:t>
      </w:r>
      <w:r>
        <w:t>반응한</w:t>
      </w:r>
      <w:r>
        <w:t xml:space="preserve"> </w:t>
      </w:r>
      <w:r>
        <w:t>지점은</w:t>
      </w:r>
      <w:r>
        <w:t xml:space="preserve"> </w:t>
      </w:r>
      <w:r>
        <w:t>무엇입니까</w:t>
      </w:r>
      <w:r>
        <w:t>?</w:t>
      </w:r>
    </w:p>
    <w:p w14:paraId="6C68774A" w14:textId="77777777" w:rsidR="00721BDE" w:rsidRDefault="00FC77F9">
      <w:pPr>
        <w:pStyle w:val="a0"/>
      </w:pPr>
      <w:r>
        <w:t>내가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아는</w:t>
      </w:r>
      <w:r>
        <w:t xml:space="preserve"> </w:t>
      </w:r>
      <w:r>
        <w:t>내용과</w:t>
      </w:r>
      <w:r>
        <w:t xml:space="preserve"> </w:t>
      </w:r>
      <w:r>
        <w:t>가장</w:t>
      </w:r>
      <w:r>
        <w:t xml:space="preserve"> </w:t>
      </w:r>
      <w:r>
        <w:t>즐겁게</w:t>
      </w:r>
      <w:r>
        <w:t xml:space="preserve"> </w:t>
      </w:r>
      <w:r>
        <w:t>전달하는</w:t>
      </w:r>
      <w:r>
        <w:t xml:space="preserve"> </w:t>
      </w:r>
      <w:r>
        <w:t>방식은</w:t>
      </w:r>
      <w:r>
        <w:t xml:space="preserve"> </w:t>
      </w:r>
      <w:r>
        <w:t>어디서</w:t>
      </w:r>
      <w:r>
        <w:t xml:space="preserve"> </w:t>
      </w:r>
      <w:r>
        <w:t>만납니까</w:t>
      </w:r>
      <w:r>
        <w:t>?</w:t>
      </w:r>
    </w:p>
    <w:p w14:paraId="7EB53C81" w14:textId="77777777" w:rsidR="00721BDE" w:rsidRDefault="00FC77F9">
      <w:pPr>
        <w:pStyle w:val="a0"/>
      </w:pPr>
      <w:r>
        <w:t>반복</w:t>
      </w:r>
      <w:r>
        <w:t xml:space="preserve"> </w:t>
      </w:r>
      <w:r>
        <w:t>가능한</w:t>
      </w:r>
      <w:r>
        <w:t xml:space="preserve"> </w:t>
      </w:r>
      <w:r>
        <w:t>나만의</w:t>
      </w:r>
      <w:r>
        <w:t xml:space="preserve"> </w:t>
      </w:r>
      <w:r>
        <w:t>강의</w:t>
      </w:r>
      <w:r>
        <w:t xml:space="preserve"> </w:t>
      </w:r>
      <w:r>
        <w:t>패턴으로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무엇입니까</w:t>
      </w:r>
      <w:r>
        <w:t>?</w:t>
      </w:r>
    </w:p>
    <w:p w14:paraId="09DF0CFD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과정에서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드러난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강점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606A1565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D01FD95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0C39C7B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반응이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좋았던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6356DA2F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B56FDE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15FD2C6C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반복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가능한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나만의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패턴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EFD0339" w14:textId="77777777">
        <w:trPr>
          <w:trHeight w:val="1587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2C9DDB9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B71685E" w14:textId="77777777" w:rsidR="00721BDE" w:rsidRDefault="00FC77F9">
      <w:r>
        <w:br w:type="page"/>
      </w:r>
    </w:p>
    <w:p w14:paraId="18BD9CA4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수정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반영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메모</w:t>
      </w:r>
    </w:p>
    <w:p w14:paraId="3D2F05C9" w14:textId="77777777" w:rsidR="00721BDE" w:rsidRDefault="00FC77F9">
      <w:pPr>
        <w:spacing w:after="160"/>
      </w:pPr>
      <w:r>
        <w:rPr>
          <w:color w:val="5A6880"/>
        </w:rPr>
        <w:t>피드백</w:t>
      </w:r>
      <w:r>
        <w:rPr>
          <w:color w:val="5A6880"/>
        </w:rPr>
        <w:t xml:space="preserve"> </w:t>
      </w:r>
      <w:r>
        <w:rPr>
          <w:color w:val="5A6880"/>
        </w:rPr>
        <w:t>이후</w:t>
      </w:r>
      <w:r>
        <w:rPr>
          <w:color w:val="5A6880"/>
        </w:rPr>
        <w:t xml:space="preserve"> </w:t>
      </w:r>
      <w:r>
        <w:rPr>
          <w:color w:val="5A6880"/>
        </w:rPr>
        <w:t>실제로</w:t>
      </w:r>
      <w:r>
        <w:rPr>
          <w:color w:val="5A6880"/>
        </w:rPr>
        <w:t xml:space="preserve"> </w:t>
      </w:r>
      <w:r>
        <w:rPr>
          <w:color w:val="5A6880"/>
        </w:rPr>
        <w:t>무엇을</w:t>
      </w:r>
      <w:r>
        <w:rPr>
          <w:color w:val="5A6880"/>
        </w:rPr>
        <w:t xml:space="preserve"> </w:t>
      </w:r>
      <w:r>
        <w:rPr>
          <w:color w:val="5A6880"/>
        </w:rPr>
        <w:t>바꿀지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4FFDD16D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57582188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바로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반영할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945B161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B0B3D9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1B297A6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다음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운영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5C60B838" w14:textId="77777777">
        <w:trPr>
          <w:trHeight w:val="181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B70AB1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058829F8" w14:textId="77777777" w:rsidR="00721BDE" w:rsidRDefault="00FC77F9">
      <w:r>
        <w:br w:type="page"/>
      </w:r>
    </w:p>
    <w:p w14:paraId="53BEB89A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주력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강의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개선안</w:t>
      </w:r>
    </w:p>
    <w:p w14:paraId="56BCDDE9" w14:textId="77777777" w:rsidR="00721BDE" w:rsidRDefault="00FC77F9">
      <w:pPr>
        <w:spacing w:after="160"/>
      </w:pPr>
      <w:r>
        <w:rPr>
          <w:color w:val="5A6880"/>
        </w:rPr>
        <w:t>과정</w:t>
      </w:r>
      <w:r>
        <w:rPr>
          <w:color w:val="5A6880"/>
        </w:rPr>
        <w:t xml:space="preserve"> </w:t>
      </w:r>
      <w:r>
        <w:rPr>
          <w:color w:val="5A6880"/>
        </w:rPr>
        <w:t>전체를</w:t>
      </w:r>
      <w:r>
        <w:rPr>
          <w:color w:val="5A6880"/>
        </w:rPr>
        <w:t xml:space="preserve"> </w:t>
      </w:r>
      <w:r>
        <w:rPr>
          <w:color w:val="5A6880"/>
        </w:rPr>
        <w:t>반영해</w:t>
      </w:r>
      <w:r>
        <w:rPr>
          <w:color w:val="5A6880"/>
        </w:rPr>
        <w:t xml:space="preserve"> </w:t>
      </w:r>
      <w:r>
        <w:rPr>
          <w:color w:val="5A6880"/>
        </w:rPr>
        <w:t>최종</w:t>
      </w:r>
      <w:r>
        <w:rPr>
          <w:color w:val="5A6880"/>
        </w:rPr>
        <w:t xml:space="preserve"> </w:t>
      </w:r>
      <w:r>
        <w:rPr>
          <w:color w:val="5A6880"/>
        </w:rPr>
        <w:t>개선안을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269A180D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721BDE" w14:paraId="2FF48B9D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00996D7D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강의명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190A01D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6E56D63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539CDF76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대상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443596C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7B36F7F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3AA251CC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강의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정의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문장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028C8F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F2BE7BC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79C92FF4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핵심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메시지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641A38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49FECC4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2265E1C7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전달력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플로우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구조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요약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99357E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1B85296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664B0FB7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질문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/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활동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핵심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포인트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68A6CAA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363EEF5" w14:textId="77777777">
        <w:trPr>
          <w:trHeight w:val="1247"/>
          <w:jc w:val="center"/>
        </w:trPr>
        <w:tc>
          <w:tcPr>
            <w:tcW w:w="238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EAF0FB"/>
            <w:vAlign w:val="center"/>
          </w:tcPr>
          <w:p w14:paraId="774524FF" w14:textId="77777777" w:rsidR="00721BDE" w:rsidRDefault="00FC77F9">
            <w:pPr>
              <w:jc w:val="center"/>
            </w:pP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전달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수정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 xml:space="preserve"> </w:t>
            </w:r>
            <w:r>
              <w:rPr>
                <w:rFonts w:ascii="Pretendard Variable Black" w:eastAsia="Pretendard Variable Black" w:hAnsi="Pretendard Variable Black" w:cs="Pretendard Variable Black"/>
                <w:b/>
                <w:color w:val="173775"/>
                <w:sz w:val="20"/>
              </w:rPr>
              <w:t>포인트</w:t>
            </w:r>
          </w:p>
        </w:tc>
        <w:tc>
          <w:tcPr>
            <w:tcW w:w="6690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2A9490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4BD2FD2D" w14:textId="77777777" w:rsidR="00721BDE" w:rsidRDefault="00FC77F9">
      <w:r>
        <w:br w:type="page"/>
      </w:r>
    </w:p>
    <w:p w14:paraId="78478ED2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수정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우선순위와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과정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t>마무리</w:t>
      </w:r>
    </w:p>
    <w:p w14:paraId="6C3F0892" w14:textId="77777777" w:rsidR="00721BDE" w:rsidRDefault="00FC77F9">
      <w:pPr>
        <w:spacing w:after="160"/>
      </w:pPr>
      <w:r>
        <w:rPr>
          <w:color w:val="5A6880"/>
        </w:rPr>
        <w:t>당장</w:t>
      </w:r>
      <w:r>
        <w:rPr>
          <w:color w:val="5A6880"/>
        </w:rPr>
        <w:t xml:space="preserve"> </w:t>
      </w:r>
      <w:r>
        <w:rPr>
          <w:color w:val="5A6880"/>
        </w:rPr>
        <w:t>고칠</w:t>
      </w:r>
      <w:r>
        <w:rPr>
          <w:color w:val="5A6880"/>
        </w:rPr>
        <w:t xml:space="preserve"> </w:t>
      </w:r>
      <w:r>
        <w:rPr>
          <w:color w:val="5A6880"/>
        </w:rPr>
        <w:t>것과</w:t>
      </w:r>
      <w:r>
        <w:rPr>
          <w:color w:val="5A6880"/>
        </w:rPr>
        <w:t xml:space="preserve"> </w:t>
      </w:r>
      <w:r>
        <w:rPr>
          <w:color w:val="5A6880"/>
        </w:rPr>
        <w:t>이후</w:t>
      </w:r>
      <w:r>
        <w:rPr>
          <w:color w:val="5A6880"/>
        </w:rPr>
        <w:t xml:space="preserve"> </w:t>
      </w:r>
      <w:r>
        <w:rPr>
          <w:color w:val="5A6880"/>
        </w:rPr>
        <w:t>보완할</w:t>
      </w:r>
      <w:r>
        <w:rPr>
          <w:color w:val="5A6880"/>
        </w:rPr>
        <w:t xml:space="preserve"> </w:t>
      </w:r>
      <w:r>
        <w:rPr>
          <w:color w:val="5A6880"/>
        </w:rPr>
        <w:t>것을</w:t>
      </w:r>
      <w:r>
        <w:rPr>
          <w:color w:val="5A6880"/>
        </w:rPr>
        <w:t xml:space="preserve"> </w:t>
      </w:r>
      <w:r>
        <w:rPr>
          <w:color w:val="5A6880"/>
        </w:rPr>
        <w:t>구분하고</w:t>
      </w:r>
      <w:r>
        <w:rPr>
          <w:color w:val="5A6880"/>
        </w:rPr>
        <w:t xml:space="preserve">, </w:t>
      </w:r>
      <w:r>
        <w:rPr>
          <w:color w:val="5A6880"/>
        </w:rPr>
        <w:t>과정의</w:t>
      </w:r>
      <w:r>
        <w:rPr>
          <w:color w:val="5A6880"/>
        </w:rPr>
        <w:t xml:space="preserve"> </w:t>
      </w:r>
      <w:r>
        <w:rPr>
          <w:color w:val="5A6880"/>
        </w:rPr>
        <w:t>핵심</w:t>
      </w:r>
      <w:r>
        <w:rPr>
          <w:color w:val="5A6880"/>
        </w:rPr>
        <w:t xml:space="preserve"> </w:t>
      </w:r>
      <w:r>
        <w:rPr>
          <w:color w:val="5A6880"/>
        </w:rPr>
        <w:t>배움을</w:t>
      </w:r>
      <w:r>
        <w:rPr>
          <w:color w:val="5A6880"/>
        </w:rPr>
        <w:t xml:space="preserve"> </w:t>
      </w:r>
      <w:r>
        <w:rPr>
          <w:color w:val="5A6880"/>
        </w:rPr>
        <w:t>정리합니다</w:t>
      </w:r>
      <w:r>
        <w:rPr>
          <w:color w:val="5A6880"/>
        </w:rPr>
        <w:t>.</w:t>
      </w:r>
    </w:p>
    <w:p w14:paraId="4938B3A9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p w14:paraId="1F514685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바로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수정할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것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3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007C94F" w14:textId="77777777">
        <w:trPr>
          <w:trHeight w:val="147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0C0B13E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5C2923F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다음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운영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전에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보완할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것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3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3C2525B9" w14:textId="77777777">
        <w:trPr>
          <w:trHeight w:val="147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4715DB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782507F0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이번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과정에서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가장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크게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바뀐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262318C3" w14:textId="77777777">
        <w:trPr>
          <w:trHeight w:val="147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3FAE8B4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2B79BA1F" w14:textId="77777777" w:rsidR="00721BDE" w:rsidRDefault="00FC77F9">
      <w:r>
        <w:rPr>
          <w:rFonts w:ascii="Pretendard Variable Black" w:eastAsia="Pretendard Variable Black" w:hAnsi="Pretendard Variable Black" w:cs="Pretendard Variable Black"/>
          <w:b/>
          <w:color w:val="173775"/>
        </w:rPr>
        <w:t>과정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후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2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주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안에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실행할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 xml:space="preserve"> </w:t>
      </w:r>
      <w:r>
        <w:rPr>
          <w:rFonts w:ascii="Pretendard Variable Black" w:eastAsia="Pretendard Variable Black" w:hAnsi="Pretendard Variable Black" w:cs="Pretendard Variable Black"/>
          <w:b/>
          <w:color w:val="173775"/>
        </w:rPr>
        <w:t>행동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721BDE" w14:paraId="4E1FBBA7" w14:textId="77777777">
        <w:trPr>
          <w:trHeight w:val="1474"/>
          <w:jc w:val="center"/>
        </w:trPr>
        <w:tc>
          <w:tcPr>
            <w:tcW w:w="9751" w:type="dxa"/>
            <w:tcBorders>
              <w:top w:val="single" w:sz="8" w:space="0" w:color="C8D4E8"/>
              <w:left w:val="single" w:sz="8" w:space="0" w:color="C8D4E8"/>
              <w:bottom w:val="single" w:sz="8" w:space="0" w:color="C8D4E8"/>
              <w:right w:val="single" w:sz="8" w:space="0" w:color="C8D4E8"/>
            </w:tcBorders>
            <w:shd w:val="clear" w:color="auto" w:fill="FBFCFE"/>
          </w:tcPr>
          <w:p w14:paraId="77E6037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326EE430" w14:textId="77777777" w:rsidR="00721BDE" w:rsidRDefault="00FC77F9">
      <w:r>
        <w:br w:type="page"/>
      </w:r>
    </w:p>
    <w:p w14:paraId="6334DC34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Memo</w:t>
      </w:r>
    </w:p>
    <w:p w14:paraId="7DF09DC4" w14:textId="77777777" w:rsidR="00721BDE" w:rsidRDefault="00FC77F9">
      <w:pPr>
        <w:spacing w:after="160"/>
      </w:pPr>
      <w:r>
        <w:rPr>
          <w:color w:val="5A6880"/>
        </w:rPr>
        <w:t>과정</w:t>
      </w:r>
      <w:r>
        <w:rPr>
          <w:color w:val="5A6880"/>
        </w:rPr>
        <w:t xml:space="preserve"> </w:t>
      </w:r>
      <w:r>
        <w:rPr>
          <w:color w:val="5A6880"/>
        </w:rPr>
        <w:t>중</w:t>
      </w:r>
      <w:r>
        <w:rPr>
          <w:color w:val="5A6880"/>
        </w:rPr>
        <w:t xml:space="preserve"> </w:t>
      </w:r>
      <w:r>
        <w:rPr>
          <w:color w:val="5A6880"/>
        </w:rPr>
        <w:t>떠오른</w:t>
      </w:r>
      <w:r>
        <w:rPr>
          <w:color w:val="5A6880"/>
        </w:rPr>
        <w:t xml:space="preserve"> </w:t>
      </w:r>
      <w:r>
        <w:rPr>
          <w:color w:val="5A6880"/>
        </w:rPr>
        <w:t>생각</w:t>
      </w:r>
      <w:r>
        <w:rPr>
          <w:color w:val="5A6880"/>
        </w:rPr>
        <w:t xml:space="preserve">, </w:t>
      </w:r>
      <w:r>
        <w:rPr>
          <w:color w:val="5A6880"/>
        </w:rPr>
        <w:t>적용</w:t>
      </w:r>
      <w:r>
        <w:rPr>
          <w:color w:val="5A6880"/>
        </w:rPr>
        <w:t xml:space="preserve"> </w:t>
      </w:r>
      <w:r>
        <w:rPr>
          <w:color w:val="5A6880"/>
        </w:rPr>
        <w:t>아이디어</w:t>
      </w:r>
      <w:r>
        <w:rPr>
          <w:color w:val="5A6880"/>
        </w:rPr>
        <w:t xml:space="preserve">, </w:t>
      </w:r>
      <w:r>
        <w:rPr>
          <w:color w:val="5A6880"/>
        </w:rPr>
        <w:t>질문을</w:t>
      </w:r>
      <w:r>
        <w:rPr>
          <w:color w:val="5A6880"/>
        </w:rPr>
        <w:t xml:space="preserve"> </w:t>
      </w:r>
      <w:r>
        <w:rPr>
          <w:color w:val="5A6880"/>
        </w:rPr>
        <w:t>자유롭게</w:t>
      </w:r>
      <w:r>
        <w:rPr>
          <w:color w:val="5A6880"/>
        </w:rPr>
        <w:t xml:space="preserve"> </w:t>
      </w:r>
      <w:r>
        <w:rPr>
          <w:color w:val="5A6880"/>
        </w:rPr>
        <w:t>기록합니다</w:t>
      </w:r>
      <w:r>
        <w:rPr>
          <w:color w:val="5A6880"/>
        </w:rPr>
        <w:t>.</w:t>
      </w:r>
    </w:p>
    <w:p w14:paraId="12E1511B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721BDE" w14:paraId="08F1AA8A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8F137A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EF6BFD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3A28169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07D4A5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B2AB56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93202B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19AC2D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790B49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E9EA79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22B5D2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56C98B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B9207B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4A07AC0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407357A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C3E106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8EAA814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39B53CC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05FD9B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D3EE18E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94F9A58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82FB56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1DC9A79C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DE10D57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33AA2E17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C2FDFD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2BC3FBF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2B7080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5EDC665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AE6739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58FD7BD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DE0D67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D0019EB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A543EF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832E9FD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7EF08D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44474648" w14:textId="77777777" w:rsidR="00721BDE" w:rsidRDefault="00FC77F9">
      <w:r>
        <w:br w:type="page"/>
      </w:r>
    </w:p>
    <w:p w14:paraId="7D601AE9" w14:textId="77777777" w:rsidR="00721BDE" w:rsidRDefault="00FC77F9">
      <w:pPr>
        <w:spacing w:after="40"/>
      </w:pPr>
      <w:r>
        <w:rPr>
          <w:rFonts w:ascii="Pretendard Variable Black" w:eastAsia="Pretendard Variable Black" w:hAnsi="Pretendard Variable Black" w:cs="Pretendard Variable Black"/>
          <w:b/>
          <w:color w:val="173775"/>
          <w:sz w:val="36"/>
        </w:rPr>
        <w:lastRenderedPageBreak/>
        <w:t>Memo</w:t>
      </w:r>
    </w:p>
    <w:p w14:paraId="6AF545EB" w14:textId="77777777" w:rsidR="00721BDE" w:rsidRDefault="00FC77F9">
      <w:pPr>
        <w:spacing w:after="160"/>
      </w:pPr>
      <w:r>
        <w:rPr>
          <w:color w:val="5A6880"/>
        </w:rPr>
        <w:t>과정</w:t>
      </w:r>
      <w:r>
        <w:rPr>
          <w:color w:val="5A6880"/>
        </w:rPr>
        <w:t xml:space="preserve"> </w:t>
      </w:r>
      <w:r>
        <w:rPr>
          <w:color w:val="5A6880"/>
        </w:rPr>
        <w:t>중</w:t>
      </w:r>
      <w:r>
        <w:rPr>
          <w:color w:val="5A6880"/>
        </w:rPr>
        <w:t xml:space="preserve"> </w:t>
      </w:r>
      <w:r>
        <w:rPr>
          <w:color w:val="5A6880"/>
        </w:rPr>
        <w:t>떠오른</w:t>
      </w:r>
      <w:r>
        <w:rPr>
          <w:color w:val="5A6880"/>
        </w:rPr>
        <w:t xml:space="preserve"> </w:t>
      </w:r>
      <w:r>
        <w:rPr>
          <w:color w:val="5A6880"/>
        </w:rPr>
        <w:t>생각</w:t>
      </w:r>
      <w:r>
        <w:rPr>
          <w:color w:val="5A6880"/>
        </w:rPr>
        <w:t xml:space="preserve">, </w:t>
      </w:r>
      <w:r>
        <w:rPr>
          <w:color w:val="5A6880"/>
        </w:rPr>
        <w:t>적용</w:t>
      </w:r>
      <w:r>
        <w:rPr>
          <w:color w:val="5A6880"/>
        </w:rPr>
        <w:t xml:space="preserve"> </w:t>
      </w:r>
      <w:r>
        <w:rPr>
          <w:color w:val="5A6880"/>
        </w:rPr>
        <w:t>아이디어</w:t>
      </w:r>
      <w:r>
        <w:rPr>
          <w:color w:val="5A6880"/>
        </w:rPr>
        <w:t xml:space="preserve">, </w:t>
      </w:r>
      <w:r>
        <w:rPr>
          <w:color w:val="5A6880"/>
        </w:rPr>
        <w:t>질문을</w:t>
      </w:r>
      <w:r>
        <w:rPr>
          <w:color w:val="5A6880"/>
        </w:rPr>
        <w:t xml:space="preserve"> </w:t>
      </w:r>
      <w:r>
        <w:rPr>
          <w:color w:val="5A6880"/>
        </w:rPr>
        <w:t>자유롭게</w:t>
      </w:r>
      <w:r>
        <w:rPr>
          <w:color w:val="5A6880"/>
        </w:rPr>
        <w:t xml:space="preserve"> </w:t>
      </w:r>
      <w:r>
        <w:rPr>
          <w:color w:val="5A6880"/>
        </w:rPr>
        <w:t>기록합니다</w:t>
      </w:r>
      <w:r>
        <w:rPr>
          <w:color w:val="5A6880"/>
        </w:rPr>
        <w:t>.</w:t>
      </w:r>
    </w:p>
    <w:p w14:paraId="5E882A27" w14:textId="77777777" w:rsidR="00721BDE" w:rsidRDefault="00FC77F9">
      <w:pPr>
        <w:spacing w:before="40" w:after="160"/>
      </w:pPr>
      <w:r>
        <w:rPr>
          <w:color w:val="D2DCEC"/>
          <w:sz w:val="16"/>
        </w:rPr>
        <w:t>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51"/>
      </w:tblGrid>
      <w:tr w:rsidR="00721BDE" w14:paraId="4D6DFF8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8C5F5A8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46E1741A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FF1B60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FF612CD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22FD47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ED2ABE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E3BFFD6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426FBDB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318A96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CFA3B07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698BF9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F230701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16B7401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1937CE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DD077D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0F3BF4E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222C84EA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7EF9648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1FED2F3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F345E8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D653879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256DA27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771A986F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1BA7A2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8FBDF8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6CFD7379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09ED3B02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0D63D48C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5243C83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B906213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9DDC30B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5F30C47F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4D0F4E04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  <w:tr w:rsidR="00721BDE" w14:paraId="2C197EC2" w14:textId="77777777">
        <w:trPr>
          <w:trHeight w:val="480"/>
          <w:jc w:val="center"/>
        </w:trPr>
        <w:tc>
          <w:tcPr>
            <w:tcW w:w="9751" w:type="dxa"/>
            <w:tcBorders>
              <w:top w:val="nil"/>
              <w:left w:val="nil"/>
              <w:bottom w:val="single" w:sz="6" w:space="0" w:color="D5DDEA"/>
              <w:right w:val="nil"/>
            </w:tcBorders>
            <w:shd w:val="clear" w:color="auto" w:fill="FFFFFF"/>
            <w:vAlign w:val="bottom"/>
          </w:tcPr>
          <w:p w14:paraId="6CEF1C31" w14:textId="77777777" w:rsidR="00721BDE" w:rsidRDefault="00FC77F9">
            <w:r>
              <w:rPr>
                <w:sz w:val="20"/>
              </w:rPr>
              <w:t xml:space="preserve"> </w:t>
            </w:r>
          </w:p>
        </w:tc>
      </w:tr>
    </w:tbl>
    <w:p w14:paraId="6920B529" w14:textId="77777777" w:rsidR="00FC77F9" w:rsidRDefault="00FC77F9"/>
    <w:sectPr w:rsidR="00FC77F9" w:rsidSect="00034616">
      <w:footerReference w:type="default" r:id="rId15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81C3" w14:textId="77777777" w:rsidR="00FC77F9" w:rsidRDefault="00FC77F9">
      <w:pPr>
        <w:spacing w:after="0" w:line="240" w:lineRule="auto"/>
      </w:pPr>
      <w:r>
        <w:separator/>
      </w:r>
    </w:p>
  </w:endnote>
  <w:endnote w:type="continuationSeparator" w:id="0">
    <w:p w14:paraId="12DD0395" w14:textId="77777777" w:rsidR="00FC77F9" w:rsidRDefault="00FC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Variable Black">
    <w:panose1 w:val="020000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91EF" w14:textId="77777777" w:rsidR="00721BDE" w:rsidRDefault="00FC77F9">
    <w:pPr>
      <w:pStyle w:val="a6"/>
      <w:jc w:val="center"/>
    </w:pPr>
    <w:r>
      <w:rPr>
        <w:color w:val="5A6880"/>
        <w:sz w:val="18"/>
      </w:rPr>
      <w:t>주력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강의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재설계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과정</w:t>
    </w:r>
    <w:r>
      <w:rPr>
        <w:color w:val="5A6880"/>
        <w:sz w:val="18"/>
      </w:rPr>
      <w:t xml:space="preserve"> </w:t>
    </w:r>
    <w:r>
      <w:rPr>
        <w:color w:val="5A6880"/>
        <w:sz w:val="18"/>
      </w:rPr>
      <w:t>워크북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D1C5C" w14:textId="77777777" w:rsidR="00FC77F9" w:rsidRDefault="00FC77F9">
      <w:pPr>
        <w:spacing w:after="0" w:line="240" w:lineRule="auto"/>
      </w:pPr>
      <w:r>
        <w:separator/>
      </w:r>
    </w:p>
  </w:footnote>
  <w:footnote w:type="continuationSeparator" w:id="0">
    <w:p w14:paraId="49866B64" w14:textId="77777777" w:rsidR="00FC77F9" w:rsidRDefault="00FC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717445">
    <w:abstractNumId w:val="8"/>
  </w:num>
  <w:num w:numId="2" w16cid:durableId="219097065">
    <w:abstractNumId w:val="6"/>
  </w:num>
  <w:num w:numId="3" w16cid:durableId="789593517">
    <w:abstractNumId w:val="5"/>
  </w:num>
  <w:num w:numId="4" w16cid:durableId="1939099185">
    <w:abstractNumId w:val="4"/>
  </w:num>
  <w:num w:numId="5" w16cid:durableId="1387290316">
    <w:abstractNumId w:val="7"/>
  </w:num>
  <w:num w:numId="6" w16cid:durableId="1168057427">
    <w:abstractNumId w:val="3"/>
  </w:num>
  <w:num w:numId="7" w16cid:durableId="1645894322">
    <w:abstractNumId w:val="2"/>
  </w:num>
  <w:num w:numId="8" w16cid:durableId="94177218">
    <w:abstractNumId w:val="1"/>
  </w:num>
  <w:num w:numId="9" w16cid:durableId="103199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8E"/>
    <w:rsid w:val="00326F90"/>
    <w:rsid w:val="00721BDE"/>
    <w:rsid w:val="00AA1D8D"/>
    <w:rsid w:val="00B47730"/>
    <w:rsid w:val="00CB0664"/>
    <w:rsid w:val="00D2726F"/>
    <w:rsid w:val="00FC693F"/>
    <w:rsid w:val="00FC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76B81E"/>
  <w14:defaultImageDpi w14:val="300"/>
  <w15:docId w15:val="{74648C1B-2157-45D2-A42A-B5E582E0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retendard Variable" w:eastAsia="Pretendard Variable" w:hAnsi="Pretendard Variable" w:cs="Pretendard Variable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2621</Words>
  <Characters>4589</Characters>
  <Application>Microsoft Office Word</Application>
  <DocSecurity>0</DocSecurity>
  <Lines>458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종목 전</cp:lastModifiedBy>
  <cp:revision>2</cp:revision>
  <cp:lastPrinted>2026-04-21T13:38:00Z</cp:lastPrinted>
  <dcterms:created xsi:type="dcterms:W3CDTF">2013-12-23T23:15:00Z</dcterms:created>
  <dcterms:modified xsi:type="dcterms:W3CDTF">2026-04-21T13:38:00Z</dcterms:modified>
  <cp:category/>
</cp:coreProperties>
</file>